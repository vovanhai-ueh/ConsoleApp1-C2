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4D0A5A" w14:paraId="5B23BDB4" w14:textId="77777777">
        <w:trPr>
          <w:jc w:val="center"/>
        </w:trPr>
        <w:tc>
          <w:tcPr>
            <w:tcW w:w="10080" w:type="dxa"/>
            <w:shd w:val="clear" w:color="auto" w:fill="1B365D"/>
            <w:tcMar>
              <w:top w:w="240" w:type="dxa"/>
              <w:left w:w="240" w:type="dxa"/>
              <w:bottom w:w="240" w:type="dxa"/>
              <w:right w:w="240" w:type="dxa"/>
            </w:tcMar>
          </w:tcPr>
          <w:p w14:paraId="60E1316C" w14:textId="00C60CE1" w:rsidR="004D0A5A" w:rsidRDefault="00000000">
            <w:pPr>
              <w:jc w:val="center"/>
            </w:pPr>
            <w:r>
              <w:rPr>
                <w:rFonts w:ascii="Segoe UI" w:hAnsi="Segoe UI"/>
                <w:b/>
                <w:color w:val="C8E1FF"/>
              </w:rPr>
              <w:t>KHOA CÔNG NGHỆ THÔNG TIN</w:t>
            </w:r>
          </w:p>
          <w:p w14:paraId="3A31E06A" w14:textId="77777777" w:rsidR="004D0A5A" w:rsidRDefault="00000000">
            <w:pPr>
              <w:spacing w:before="160" w:after="80"/>
              <w:jc w:val="center"/>
            </w:pPr>
            <w:r>
              <w:rPr>
                <w:rFonts w:ascii="Segoe UI" w:hAnsi="Segoe UI"/>
                <w:b/>
                <w:color w:val="FFFFFF"/>
                <w:sz w:val="32"/>
              </w:rPr>
              <w:t>BỘ BÀI TẬP LẬP TRÌNH C# THỰC HÀNH</w:t>
            </w:r>
            <w:r>
              <w:rPr>
                <w:rFonts w:ascii="Segoe UI" w:hAnsi="Segoe UI"/>
                <w:b/>
                <w:color w:val="FFFFFF"/>
                <w:sz w:val="32"/>
              </w:rPr>
              <w:br/>
              <w:t>CHỦ ĐỀ: KIỂU DỮ LIỆU &amp; XỬ LÝ DỮ LIỆU THỰC TẾ</w:t>
            </w:r>
          </w:p>
          <w:p w14:paraId="267B16BB" w14:textId="77777777" w:rsidR="004D0A5A" w:rsidRDefault="00000000">
            <w:pPr>
              <w:spacing w:before="80"/>
              <w:jc w:val="center"/>
            </w:pPr>
            <w:r>
              <w:rPr>
                <w:rFonts w:ascii="Segoe UI" w:hAnsi="Segoe UI"/>
                <w:i/>
                <w:color w:val="DCEBFC"/>
                <w:sz w:val="20"/>
              </w:rPr>
              <w:t>Dành cho Sinh viên ngành CNTT / Kỹ thuật Phần mềm | Thời lượng đề xuất: 120 - 180 phút</w:t>
            </w:r>
          </w:p>
        </w:tc>
      </w:tr>
    </w:tbl>
    <w:p w14:paraId="05317DF5" w14:textId="77777777" w:rsidR="004D0A5A" w:rsidRDefault="004D0A5A">
      <w:pPr>
        <w:spacing w:after="160"/>
      </w:pPr>
    </w:p>
    <w:p w14:paraId="56B9D221" w14:textId="77777777" w:rsidR="004D0A5A" w:rsidRDefault="00000000">
      <w:pPr>
        <w:keepNext/>
        <w:spacing w:before="320" w:after="120"/>
      </w:pPr>
      <w:r>
        <w:rPr>
          <w:rFonts w:ascii="Segoe UI" w:hAnsi="Segoe UI"/>
          <w:b/>
          <w:color w:val="1B365D"/>
          <w:sz w:val="30"/>
        </w:rPr>
        <w:t>I. MỤC TIÊU BÀI HỌC VÀ CHUẨN ĐẦU RA</w:t>
      </w:r>
    </w:p>
    <w:p w14:paraId="31BF29AF" w14:textId="77777777" w:rsidR="004D0A5A" w:rsidRDefault="00000000">
      <w:pPr>
        <w:spacing w:after="80"/>
      </w:pPr>
      <w:r>
        <w:rPr>
          <w:rFonts w:ascii="Segoe UI" w:hAnsi="Segoe UI"/>
          <w:color w:val="2D3748"/>
          <w:sz w:val="21"/>
        </w:rPr>
        <w:t>Bộ bài tập lập trình C# này được thiết kế nhằm giúp sinh viên củng cố toàn diện lý thuyết và kỹ năng thực hành về các kiểu dữ liệu trong C#. Thông qua 15 bài toán tình huống thực tế gắn liền với cuộc sống hàng ngày (tài chính, y tế, logistics, an ninh thông tin, quản lý bán hàng...), sinh viên sẽ đạt được các mục tiêu sau:</w:t>
      </w:r>
    </w:p>
    <w:p w14:paraId="0DAEF56B" w14:textId="77777777" w:rsidR="004D0A5A" w:rsidRDefault="00000000">
      <w:pPr>
        <w:spacing w:after="80"/>
      </w:pPr>
      <w:r>
        <w:rPr>
          <w:rFonts w:ascii="Segoe UI" w:hAnsi="Segoe UI"/>
          <w:b/>
          <w:color w:val="2D3748"/>
          <w:sz w:val="21"/>
        </w:rPr>
        <w:t xml:space="preserve">1. Nắm vững bản chất: </w:t>
      </w:r>
      <w:r>
        <w:rPr>
          <w:rFonts w:ascii="Segoe UI" w:hAnsi="Segoe UI"/>
          <w:color w:val="2D3748"/>
          <w:sz w:val="21"/>
        </w:rPr>
        <w:t xml:space="preserve"> Hiểu rõ sự khác biệt giữa kiểu dữ liệu giá trị (Value Types) và kiểu dữ liệu tham chiếu (Reference Types), cách bộ nhớ RAM lưu trữ (Stack vs Heap).</w:t>
      </w:r>
    </w:p>
    <w:p w14:paraId="0C09D15B" w14:textId="77777777" w:rsidR="004D0A5A" w:rsidRDefault="00000000">
      <w:pPr>
        <w:spacing w:after="80"/>
      </w:pPr>
      <w:r>
        <w:rPr>
          <w:rFonts w:ascii="Segoe UI" w:hAnsi="Segoe UI"/>
          <w:b/>
          <w:color w:val="2D3748"/>
          <w:sz w:val="21"/>
        </w:rPr>
        <w:t xml:space="preserve">2. Chọn lựa kiểu dữ liệu tối ưu: </w:t>
      </w:r>
      <w:r>
        <w:rPr>
          <w:rFonts w:ascii="Segoe UI" w:hAnsi="Segoe UI"/>
          <w:color w:val="2D3748"/>
          <w:sz w:val="21"/>
        </w:rPr>
        <w:t xml:space="preserve"> Phân biệt rõ khi nào nên dùng float, double và decimal. Đặc biệt là quy tắc bắt buộc dùng decimal trong các hệ thống tài chính, ngân hàng, hóa đơn để tránh lỗi làm tròn số thực.</w:t>
      </w:r>
    </w:p>
    <w:p w14:paraId="6FB14E79" w14:textId="77777777" w:rsidR="004D0A5A" w:rsidRDefault="00000000">
      <w:pPr>
        <w:spacing w:after="80"/>
      </w:pPr>
      <w:r>
        <w:rPr>
          <w:rFonts w:ascii="Segoe UI" w:hAnsi="Segoe UI"/>
          <w:b/>
          <w:color w:val="2D3748"/>
          <w:sz w:val="21"/>
        </w:rPr>
        <w:t xml:space="preserve">3. Chuyển đổi kiểu dữ liệu an toàn: </w:t>
      </w:r>
      <w:r>
        <w:rPr>
          <w:rFonts w:ascii="Segoe UI" w:hAnsi="Segoe UI"/>
          <w:color w:val="2D3748"/>
          <w:sz w:val="21"/>
        </w:rPr>
        <w:t xml:space="preserve"> Thành thạo ép kiểu ngầm định (Implicit), ép kiểu tường minh (Explicit), các phương thức ép kiểu an toàn như int.TryParse(), double.TryParse(), và lớp Convert.</w:t>
      </w:r>
    </w:p>
    <w:p w14:paraId="001C5D90" w14:textId="77777777" w:rsidR="004D0A5A" w:rsidRDefault="00000000">
      <w:pPr>
        <w:spacing w:after="80"/>
      </w:pPr>
      <w:r>
        <w:rPr>
          <w:rFonts w:ascii="Segoe UI" w:hAnsi="Segoe UI"/>
          <w:b/>
          <w:color w:val="2D3748"/>
          <w:sz w:val="21"/>
        </w:rPr>
        <w:t xml:space="preserve">4. Xử lý Chuỗi &amp; Ký tự: </w:t>
      </w:r>
      <w:r>
        <w:rPr>
          <w:rFonts w:ascii="Segoe UI" w:hAnsi="Segoe UI"/>
          <w:color w:val="2D3748"/>
          <w:sz w:val="21"/>
        </w:rPr>
        <w:t xml:space="preserve"> Nắm vững các kỹ thuật xử lý chuỗi (String Interpolation, Format, Upper/Lower, Split, Trim) và ép kiểu ký tự char (bảng mã ASCII/Unicode).</w:t>
      </w:r>
    </w:p>
    <w:p w14:paraId="5B3E1C7A" w14:textId="77777777" w:rsidR="004D0A5A" w:rsidRDefault="00000000">
      <w:pPr>
        <w:spacing w:after="80"/>
      </w:pPr>
      <w:r>
        <w:rPr>
          <w:rFonts w:ascii="Segoe UI" w:hAnsi="Segoe UI"/>
          <w:b/>
          <w:color w:val="2D3748"/>
          <w:sz w:val="21"/>
        </w:rPr>
        <w:t xml:space="preserve">5. Kiểu dữ liệu Nâng cao: </w:t>
      </w:r>
      <w:r>
        <w:rPr>
          <w:rFonts w:ascii="Segoe UI" w:hAnsi="Segoe UI"/>
          <w:color w:val="2D3748"/>
          <w:sz w:val="21"/>
        </w:rPr>
        <w:t xml:space="preserve"> Làm chủ kiểu ngày tháng DateTime, khoảng thời gian TimeSpan, kiểu liệt kê enum, và xử lý dữ liệu khuyết thiếu với Nullable Types (T?).</w:t>
      </w:r>
    </w:p>
    <w:p w14:paraId="78D752E1" w14:textId="77777777" w:rsidR="004D0A5A" w:rsidRDefault="00000000">
      <w:pPr>
        <w:keepNext/>
        <w:spacing w:before="320" w:after="120"/>
      </w:pPr>
      <w:r>
        <w:rPr>
          <w:rFonts w:ascii="Segoe UI" w:hAnsi="Segoe UI"/>
          <w:b/>
          <w:color w:val="1B365D"/>
          <w:sz w:val="30"/>
        </w:rPr>
        <w:t>II. BẢNG TỔNG HỢP CÁC KIỂU DỮ LIỆU CƠ BẢN TRONG C#</w:t>
      </w:r>
    </w:p>
    <w:p w14:paraId="779372CD" w14:textId="77777777" w:rsidR="004D0A5A" w:rsidRDefault="00000000">
      <w:pPr>
        <w:spacing w:after="80"/>
      </w:pPr>
      <w:r>
        <w:rPr>
          <w:rFonts w:ascii="Segoe UI" w:hAnsi="Segoe UI"/>
          <w:color w:val="2D3748"/>
          <w:sz w:val="21"/>
        </w:rPr>
        <w:t>Bảng tra cứu nhanh dưới đây hỗ trợ sinh viên trong quá trình lựa chọn kiểu dữ liệu phù hợp cho từng bài tập:</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28"/>
        <w:gridCol w:w="1296"/>
        <w:gridCol w:w="1440"/>
        <w:gridCol w:w="3168"/>
        <w:gridCol w:w="2448"/>
      </w:tblGrid>
      <w:tr w:rsidR="004D0A5A" w14:paraId="74F7540E" w14:textId="77777777">
        <w:trPr>
          <w:jc w:val="center"/>
        </w:trPr>
        <w:tc>
          <w:tcPr>
            <w:tcW w:w="1728" w:type="dxa"/>
            <w:shd w:val="clear" w:color="auto" w:fill="1B365D"/>
            <w:tcMar>
              <w:top w:w="100" w:type="dxa"/>
              <w:left w:w="100" w:type="dxa"/>
              <w:bottom w:w="100" w:type="dxa"/>
              <w:right w:w="100" w:type="dxa"/>
            </w:tcMar>
          </w:tcPr>
          <w:p w14:paraId="6EA8266B" w14:textId="77777777" w:rsidR="004D0A5A" w:rsidRDefault="00000000">
            <w:pPr>
              <w:spacing w:after="0"/>
              <w:jc w:val="center"/>
            </w:pPr>
            <w:r>
              <w:rPr>
                <w:rFonts w:ascii="Segoe UI" w:hAnsi="Segoe UI"/>
                <w:b/>
                <w:color w:val="FFFFFF"/>
                <w:sz w:val="18"/>
              </w:rPr>
              <w:t>Kiểu dữ liệu (C#)</w:t>
            </w:r>
          </w:p>
        </w:tc>
        <w:tc>
          <w:tcPr>
            <w:tcW w:w="1296" w:type="dxa"/>
            <w:shd w:val="clear" w:color="auto" w:fill="1B365D"/>
            <w:tcMar>
              <w:top w:w="100" w:type="dxa"/>
              <w:left w:w="100" w:type="dxa"/>
              <w:bottom w:w="100" w:type="dxa"/>
              <w:right w:w="100" w:type="dxa"/>
            </w:tcMar>
          </w:tcPr>
          <w:p w14:paraId="43D6D221" w14:textId="77777777" w:rsidR="004D0A5A" w:rsidRDefault="00000000">
            <w:pPr>
              <w:spacing w:after="0"/>
              <w:jc w:val="center"/>
            </w:pPr>
            <w:r>
              <w:rPr>
                <w:rFonts w:ascii="Segoe UI" w:hAnsi="Segoe UI"/>
                <w:b/>
                <w:color w:val="FFFFFF"/>
                <w:sz w:val="18"/>
              </w:rPr>
              <w:t>Loại (Type)</w:t>
            </w:r>
          </w:p>
        </w:tc>
        <w:tc>
          <w:tcPr>
            <w:tcW w:w="1440" w:type="dxa"/>
            <w:shd w:val="clear" w:color="auto" w:fill="1B365D"/>
            <w:tcMar>
              <w:top w:w="100" w:type="dxa"/>
              <w:left w:w="100" w:type="dxa"/>
              <w:bottom w:w="100" w:type="dxa"/>
              <w:right w:w="100" w:type="dxa"/>
            </w:tcMar>
          </w:tcPr>
          <w:p w14:paraId="23480E30" w14:textId="77777777" w:rsidR="004D0A5A" w:rsidRDefault="00000000">
            <w:pPr>
              <w:spacing w:after="0"/>
              <w:jc w:val="center"/>
            </w:pPr>
            <w:r>
              <w:rPr>
                <w:rFonts w:ascii="Segoe UI" w:hAnsi="Segoe UI"/>
                <w:b/>
                <w:color w:val="FFFFFF"/>
                <w:sz w:val="18"/>
              </w:rPr>
              <w:t>Kích thước</w:t>
            </w:r>
          </w:p>
        </w:tc>
        <w:tc>
          <w:tcPr>
            <w:tcW w:w="3168" w:type="dxa"/>
            <w:shd w:val="clear" w:color="auto" w:fill="1B365D"/>
            <w:tcMar>
              <w:top w:w="100" w:type="dxa"/>
              <w:left w:w="100" w:type="dxa"/>
              <w:bottom w:w="100" w:type="dxa"/>
              <w:right w:w="100" w:type="dxa"/>
            </w:tcMar>
          </w:tcPr>
          <w:p w14:paraId="1E5504E2" w14:textId="77777777" w:rsidR="004D0A5A" w:rsidRDefault="00000000">
            <w:pPr>
              <w:spacing w:after="0"/>
              <w:jc w:val="center"/>
            </w:pPr>
            <w:r>
              <w:rPr>
                <w:rFonts w:ascii="Segoe UI" w:hAnsi="Segoe UI"/>
                <w:b/>
                <w:color w:val="FFFFFF"/>
                <w:sz w:val="18"/>
              </w:rPr>
              <w:t>Miền giá trị / Đặc điểm</w:t>
            </w:r>
          </w:p>
        </w:tc>
        <w:tc>
          <w:tcPr>
            <w:tcW w:w="2448" w:type="dxa"/>
            <w:shd w:val="clear" w:color="auto" w:fill="1B365D"/>
            <w:tcMar>
              <w:top w:w="100" w:type="dxa"/>
              <w:left w:w="100" w:type="dxa"/>
              <w:bottom w:w="100" w:type="dxa"/>
              <w:right w:w="100" w:type="dxa"/>
            </w:tcMar>
          </w:tcPr>
          <w:p w14:paraId="3EA9037B" w14:textId="77777777" w:rsidR="004D0A5A" w:rsidRDefault="00000000">
            <w:pPr>
              <w:spacing w:after="0"/>
              <w:jc w:val="center"/>
            </w:pPr>
            <w:r>
              <w:rPr>
                <w:rFonts w:ascii="Segoe UI" w:hAnsi="Segoe UI"/>
                <w:b/>
                <w:color w:val="FFFFFF"/>
                <w:sz w:val="18"/>
              </w:rPr>
              <w:t>Ứng dụng thực tế</w:t>
            </w:r>
          </w:p>
        </w:tc>
      </w:tr>
      <w:tr w:rsidR="004D0A5A" w14:paraId="75731BF0" w14:textId="77777777">
        <w:trPr>
          <w:jc w:val="center"/>
        </w:trPr>
        <w:tc>
          <w:tcPr>
            <w:tcW w:w="1728" w:type="dxa"/>
            <w:shd w:val="clear" w:color="auto" w:fill="F8FAFC"/>
            <w:tcMar>
              <w:top w:w="100" w:type="dxa"/>
              <w:left w:w="100" w:type="dxa"/>
              <w:bottom w:w="100" w:type="dxa"/>
              <w:right w:w="100" w:type="dxa"/>
            </w:tcMar>
          </w:tcPr>
          <w:p w14:paraId="4F609D23" w14:textId="77777777" w:rsidR="004D0A5A" w:rsidRDefault="00000000">
            <w:pPr>
              <w:spacing w:after="0"/>
              <w:jc w:val="center"/>
            </w:pPr>
            <w:r>
              <w:rPr>
                <w:rFonts w:ascii="Consolas" w:hAnsi="Consolas"/>
                <w:color w:val="2D3748"/>
                <w:sz w:val="17"/>
              </w:rPr>
              <w:t>byte / sbyte</w:t>
            </w:r>
          </w:p>
        </w:tc>
        <w:tc>
          <w:tcPr>
            <w:tcW w:w="1296" w:type="dxa"/>
            <w:shd w:val="clear" w:color="auto" w:fill="F8FAFC"/>
            <w:tcMar>
              <w:top w:w="100" w:type="dxa"/>
              <w:left w:w="100" w:type="dxa"/>
              <w:bottom w:w="100" w:type="dxa"/>
              <w:right w:w="100" w:type="dxa"/>
            </w:tcMar>
          </w:tcPr>
          <w:p w14:paraId="487931E3"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6C7BBA10" w14:textId="77777777" w:rsidR="004D0A5A" w:rsidRDefault="00000000">
            <w:pPr>
              <w:spacing w:after="0"/>
              <w:jc w:val="center"/>
            </w:pPr>
            <w:r>
              <w:rPr>
                <w:rFonts w:ascii="Segoe UI" w:hAnsi="Segoe UI"/>
                <w:color w:val="2D3748"/>
                <w:sz w:val="17"/>
              </w:rPr>
              <w:t>1 byte (8-bit)</w:t>
            </w:r>
          </w:p>
        </w:tc>
        <w:tc>
          <w:tcPr>
            <w:tcW w:w="3168" w:type="dxa"/>
            <w:shd w:val="clear" w:color="auto" w:fill="F8FAFC"/>
            <w:tcMar>
              <w:top w:w="100" w:type="dxa"/>
              <w:left w:w="100" w:type="dxa"/>
              <w:bottom w:w="100" w:type="dxa"/>
              <w:right w:w="100" w:type="dxa"/>
            </w:tcMar>
          </w:tcPr>
          <w:p w14:paraId="619DE787" w14:textId="77777777" w:rsidR="004D0A5A" w:rsidRDefault="00000000">
            <w:pPr>
              <w:spacing w:after="0"/>
            </w:pPr>
            <w:r>
              <w:rPr>
                <w:rFonts w:ascii="Segoe UI" w:hAnsi="Segoe UI"/>
                <w:color w:val="2D3748"/>
                <w:sz w:val="17"/>
              </w:rPr>
              <w:t>0 đến 255 / -128 đến 127</w:t>
            </w:r>
          </w:p>
        </w:tc>
        <w:tc>
          <w:tcPr>
            <w:tcW w:w="2448" w:type="dxa"/>
            <w:shd w:val="clear" w:color="auto" w:fill="F8FAFC"/>
            <w:tcMar>
              <w:top w:w="100" w:type="dxa"/>
              <w:left w:w="100" w:type="dxa"/>
              <w:bottom w:w="100" w:type="dxa"/>
              <w:right w:w="100" w:type="dxa"/>
            </w:tcMar>
          </w:tcPr>
          <w:p w14:paraId="01C81FA8" w14:textId="77777777" w:rsidR="004D0A5A" w:rsidRDefault="00000000">
            <w:pPr>
              <w:spacing w:after="0"/>
            </w:pPr>
            <w:r>
              <w:rPr>
                <w:rFonts w:ascii="Segoe UI" w:hAnsi="Segoe UI"/>
                <w:color w:val="2D3748"/>
                <w:sz w:val="17"/>
              </w:rPr>
              <w:t>Mã màu RGB, tuổi tác, dữ liệu nhị phân</w:t>
            </w:r>
          </w:p>
        </w:tc>
      </w:tr>
      <w:tr w:rsidR="004D0A5A" w14:paraId="1F2796A0" w14:textId="77777777">
        <w:trPr>
          <w:jc w:val="center"/>
        </w:trPr>
        <w:tc>
          <w:tcPr>
            <w:tcW w:w="1728" w:type="dxa"/>
            <w:shd w:val="clear" w:color="auto" w:fill="FFFFFF"/>
            <w:tcMar>
              <w:top w:w="100" w:type="dxa"/>
              <w:left w:w="100" w:type="dxa"/>
              <w:bottom w:w="100" w:type="dxa"/>
              <w:right w:w="100" w:type="dxa"/>
            </w:tcMar>
          </w:tcPr>
          <w:p w14:paraId="5C03B0F6" w14:textId="77777777" w:rsidR="004D0A5A" w:rsidRDefault="00000000">
            <w:pPr>
              <w:spacing w:after="0"/>
              <w:jc w:val="center"/>
            </w:pPr>
            <w:r>
              <w:rPr>
                <w:rFonts w:ascii="Consolas" w:hAnsi="Consolas"/>
                <w:color w:val="2D3748"/>
                <w:sz w:val="17"/>
              </w:rPr>
              <w:t>short / ushort</w:t>
            </w:r>
          </w:p>
        </w:tc>
        <w:tc>
          <w:tcPr>
            <w:tcW w:w="1296" w:type="dxa"/>
            <w:shd w:val="clear" w:color="auto" w:fill="FFFFFF"/>
            <w:tcMar>
              <w:top w:w="100" w:type="dxa"/>
              <w:left w:w="100" w:type="dxa"/>
              <w:bottom w:w="100" w:type="dxa"/>
              <w:right w:w="100" w:type="dxa"/>
            </w:tcMar>
          </w:tcPr>
          <w:p w14:paraId="14A8B7FE" w14:textId="77777777" w:rsidR="004D0A5A" w:rsidRDefault="00000000">
            <w:pPr>
              <w:spacing w:after="0"/>
              <w:jc w:val="center"/>
            </w:pPr>
            <w:r>
              <w:rPr>
                <w:rFonts w:ascii="Segoe UI" w:hAnsi="Segoe UI"/>
                <w:color w:val="2D3748"/>
                <w:sz w:val="17"/>
              </w:rPr>
              <w:t>Value Type</w:t>
            </w:r>
          </w:p>
        </w:tc>
        <w:tc>
          <w:tcPr>
            <w:tcW w:w="1440" w:type="dxa"/>
            <w:shd w:val="clear" w:color="auto" w:fill="FFFFFF"/>
            <w:tcMar>
              <w:top w:w="100" w:type="dxa"/>
              <w:left w:w="100" w:type="dxa"/>
              <w:bottom w:w="100" w:type="dxa"/>
              <w:right w:w="100" w:type="dxa"/>
            </w:tcMar>
          </w:tcPr>
          <w:p w14:paraId="27A750F5" w14:textId="77777777" w:rsidR="004D0A5A" w:rsidRDefault="00000000">
            <w:pPr>
              <w:spacing w:after="0"/>
              <w:jc w:val="center"/>
            </w:pPr>
            <w:r>
              <w:rPr>
                <w:rFonts w:ascii="Segoe UI" w:hAnsi="Segoe UI"/>
                <w:color w:val="2D3748"/>
                <w:sz w:val="17"/>
              </w:rPr>
              <w:t>2 bytes (16-bit)</w:t>
            </w:r>
          </w:p>
        </w:tc>
        <w:tc>
          <w:tcPr>
            <w:tcW w:w="3168" w:type="dxa"/>
            <w:shd w:val="clear" w:color="auto" w:fill="FFFFFF"/>
            <w:tcMar>
              <w:top w:w="100" w:type="dxa"/>
              <w:left w:w="100" w:type="dxa"/>
              <w:bottom w:w="100" w:type="dxa"/>
              <w:right w:w="100" w:type="dxa"/>
            </w:tcMar>
          </w:tcPr>
          <w:p w14:paraId="58D99DFF" w14:textId="77777777" w:rsidR="004D0A5A" w:rsidRDefault="00000000">
            <w:pPr>
              <w:spacing w:after="0"/>
            </w:pPr>
            <w:r>
              <w:rPr>
                <w:rFonts w:ascii="Segoe UI" w:hAnsi="Segoe UI"/>
                <w:color w:val="2D3748"/>
                <w:sz w:val="17"/>
              </w:rPr>
              <w:t>-32,768 đến 32,767</w:t>
            </w:r>
          </w:p>
        </w:tc>
        <w:tc>
          <w:tcPr>
            <w:tcW w:w="2448" w:type="dxa"/>
            <w:shd w:val="clear" w:color="auto" w:fill="FFFFFF"/>
            <w:tcMar>
              <w:top w:w="100" w:type="dxa"/>
              <w:left w:w="100" w:type="dxa"/>
              <w:bottom w:w="100" w:type="dxa"/>
              <w:right w:w="100" w:type="dxa"/>
            </w:tcMar>
          </w:tcPr>
          <w:p w14:paraId="2F8F150E" w14:textId="77777777" w:rsidR="004D0A5A" w:rsidRDefault="00000000">
            <w:pPr>
              <w:spacing w:after="0"/>
            </w:pPr>
            <w:r>
              <w:rPr>
                <w:rFonts w:ascii="Segoe UI" w:hAnsi="Segoe UI"/>
                <w:color w:val="2D3748"/>
                <w:sz w:val="17"/>
              </w:rPr>
              <w:t>Số lượng quy mô nhỏ, mã bưu chính</w:t>
            </w:r>
          </w:p>
        </w:tc>
      </w:tr>
      <w:tr w:rsidR="004D0A5A" w14:paraId="63ED0FF3" w14:textId="77777777">
        <w:trPr>
          <w:jc w:val="center"/>
        </w:trPr>
        <w:tc>
          <w:tcPr>
            <w:tcW w:w="1728" w:type="dxa"/>
            <w:shd w:val="clear" w:color="auto" w:fill="F8FAFC"/>
            <w:tcMar>
              <w:top w:w="100" w:type="dxa"/>
              <w:left w:w="100" w:type="dxa"/>
              <w:bottom w:w="100" w:type="dxa"/>
              <w:right w:w="100" w:type="dxa"/>
            </w:tcMar>
          </w:tcPr>
          <w:p w14:paraId="4CCA381D" w14:textId="77777777" w:rsidR="004D0A5A" w:rsidRDefault="00000000">
            <w:pPr>
              <w:spacing w:after="0"/>
              <w:jc w:val="center"/>
            </w:pPr>
            <w:r>
              <w:rPr>
                <w:rFonts w:ascii="Consolas" w:hAnsi="Consolas"/>
                <w:color w:val="2D3748"/>
                <w:sz w:val="17"/>
              </w:rPr>
              <w:t>int / uint</w:t>
            </w:r>
          </w:p>
        </w:tc>
        <w:tc>
          <w:tcPr>
            <w:tcW w:w="1296" w:type="dxa"/>
            <w:shd w:val="clear" w:color="auto" w:fill="F8FAFC"/>
            <w:tcMar>
              <w:top w:w="100" w:type="dxa"/>
              <w:left w:w="100" w:type="dxa"/>
              <w:bottom w:w="100" w:type="dxa"/>
              <w:right w:w="100" w:type="dxa"/>
            </w:tcMar>
          </w:tcPr>
          <w:p w14:paraId="04D78F06"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5C968E87" w14:textId="77777777" w:rsidR="004D0A5A" w:rsidRDefault="00000000">
            <w:pPr>
              <w:spacing w:after="0"/>
              <w:jc w:val="center"/>
            </w:pPr>
            <w:r>
              <w:rPr>
                <w:rFonts w:ascii="Segoe UI" w:hAnsi="Segoe UI"/>
                <w:color w:val="2D3748"/>
                <w:sz w:val="17"/>
              </w:rPr>
              <w:t>4 bytes (32-bit)</w:t>
            </w:r>
          </w:p>
        </w:tc>
        <w:tc>
          <w:tcPr>
            <w:tcW w:w="3168" w:type="dxa"/>
            <w:shd w:val="clear" w:color="auto" w:fill="F8FAFC"/>
            <w:tcMar>
              <w:top w:w="100" w:type="dxa"/>
              <w:left w:w="100" w:type="dxa"/>
              <w:bottom w:w="100" w:type="dxa"/>
              <w:right w:w="100" w:type="dxa"/>
            </w:tcMar>
          </w:tcPr>
          <w:p w14:paraId="16E6B779" w14:textId="77777777" w:rsidR="004D0A5A" w:rsidRDefault="00000000">
            <w:pPr>
              <w:spacing w:after="0"/>
            </w:pPr>
            <w:r>
              <w:rPr>
                <w:rFonts w:ascii="Segoe UI" w:hAnsi="Segoe UI"/>
                <w:color w:val="2D3748"/>
                <w:sz w:val="17"/>
              </w:rPr>
              <w:t>-2.14 tỷ đến +2.14 tỷ</w:t>
            </w:r>
          </w:p>
        </w:tc>
        <w:tc>
          <w:tcPr>
            <w:tcW w:w="2448" w:type="dxa"/>
            <w:shd w:val="clear" w:color="auto" w:fill="F8FAFC"/>
            <w:tcMar>
              <w:top w:w="100" w:type="dxa"/>
              <w:left w:w="100" w:type="dxa"/>
              <w:bottom w:w="100" w:type="dxa"/>
              <w:right w:w="100" w:type="dxa"/>
            </w:tcMar>
          </w:tcPr>
          <w:p w14:paraId="2C195C0C" w14:textId="77777777" w:rsidR="004D0A5A" w:rsidRDefault="00000000">
            <w:pPr>
              <w:spacing w:after="0"/>
            </w:pPr>
            <w:r>
              <w:rPr>
                <w:rFonts w:ascii="Segoe UI" w:hAnsi="Segoe UI"/>
                <w:color w:val="2D3748"/>
                <w:sz w:val="17"/>
              </w:rPr>
              <w:t>Đếm số lượng, ID đối tượng, chỉ số mảng</w:t>
            </w:r>
          </w:p>
        </w:tc>
      </w:tr>
      <w:tr w:rsidR="004D0A5A" w14:paraId="156099EA" w14:textId="77777777">
        <w:trPr>
          <w:jc w:val="center"/>
        </w:trPr>
        <w:tc>
          <w:tcPr>
            <w:tcW w:w="1728" w:type="dxa"/>
            <w:shd w:val="clear" w:color="auto" w:fill="FFFFFF"/>
            <w:tcMar>
              <w:top w:w="100" w:type="dxa"/>
              <w:left w:w="100" w:type="dxa"/>
              <w:bottom w:w="100" w:type="dxa"/>
              <w:right w:w="100" w:type="dxa"/>
            </w:tcMar>
          </w:tcPr>
          <w:p w14:paraId="1889C415" w14:textId="77777777" w:rsidR="004D0A5A" w:rsidRDefault="00000000">
            <w:pPr>
              <w:spacing w:after="0"/>
              <w:jc w:val="center"/>
            </w:pPr>
            <w:r>
              <w:rPr>
                <w:rFonts w:ascii="Consolas" w:hAnsi="Consolas"/>
                <w:color w:val="2D3748"/>
                <w:sz w:val="17"/>
              </w:rPr>
              <w:t>long / ulong</w:t>
            </w:r>
          </w:p>
        </w:tc>
        <w:tc>
          <w:tcPr>
            <w:tcW w:w="1296" w:type="dxa"/>
            <w:shd w:val="clear" w:color="auto" w:fill="FFFFFF"/>
            <w:tcMar>
              <w:top w:w="100" w:type="dxa"/>
              <w:left w:w="100" w:type="dxa"/>
              <w:bottom w:w="100" w:type="dxa"/>
              <w:right w:w="100" w:type="dxa"/>
            </w:tcMar>
          </w:tcPr>
          <w:p w14:paraId="78341532" w14:textId="77777777" w:rsidR="004D0A5A" w:rsidRDefault="00000000">
            <w:pPr>
              <w:spacing w:after="0"/>
              <w:jc w:val="center"/>
            </w:pPr>
            <w:r>
              <w:rPr>
                <w:rFonts w:ascii="Segoe UI" w:hAnsi="Segoe UI"/>
                <w:color w:val="2D3748"/>
                <w:sz w:val="17"/>
              </w:rPr>
              <w:t>Value Type</w:t>
            </w:r>
          </w:p>
        </w:tc>
        <w:tc>
          <w:tcPr>
            <w:tcW w:w="1440" w:type="dxa"/>
            <w:shd w:val="clear" w:color="auto" w:fill="FFFFFF"/>
            <w:tcMar>
              <w:top w:w="100" w:type="dxa"/>
              <w:left w:w="100" w:type="dxa"/>
              <w:bottom w:w="100" w:type="dxa"/>
              <w:right w:w="100" w:type="dxa"/>
            </w:tcMar>
          </w:tcPr>
          <w:p w14:paraId="011E0884" w14:textId="77777777" w:rsidR="004D0A5A" w:rsidRDefault="00000000">
            <w:pPr>
              <w:spacing w:after="0"/>
              <w:jc w:val="center"/>
            </w:pPr>
            <w:r>
              <w:rPr>
                <w:rFonts w:ascii="Segoe UI" w:hAnsi="Segoe UI"/>
                <w:color w:val="2D3748"/>
                <w:sz w:val="17"/>
              </w:rPr>
              <w:t>8 bytes (64-bit)</w:t>
            </w:r>
          </w:p>
        </w:tc>
        <w:tc>
          <w:tcPr>
            <w:tcW w:w="3168" w:type="dxa"/>
            <w:shd w:val="clear" w:color="auto" w:fill="FFFFFF"/>
            <w:tcMar>
              <w:top w:w="100" w:type="dxa"/>
              <w:left w:w="100" w:type="dxa"/>
              <w:bottom w:w="100" w:type="dxa"/>
              <w:right w:w="100" w:type="dxa"/>
            </w:tcMar>
          </w:tcPr>
          <w:p w14:paraId="78397269" w14:textId="77777777" w:rsidR="004D0A5A" w:rsidRDefault="00000000">
            <w:pPr>
              <w:spacing w:after="0"/>
            </w:pPr>
            <w:r>
              <w:rPr>
                <w:rFonts w:ascii="Segoe UI" w:hAnsi="Segoe UI"/>
                <w:color w:val="2D3748"/>
                <w:sz w:val="17"/>
              </w:rPr>
              <w:t>-9x10^18 đến +9x10^18</w:t>
            </w:r>
          </w:p>
        </w:tc>
        <w:tc>
          <w:tcPr>
            <w:tcW w:w="2448" w:type="dxa"/>
            <w:shd w:val="clear" w:color="auto" w:fill="FFFFFF"/>
            <w:tcMar>
              <w:top w:w="100" w:type="dxa"/>
              <w:left w:w="100" w:type="dxa"/>
              <w:bottom w:w="100" w:type="dxa"/>
              <w:right w:w="100" w:type="dxa"/>
            </w:tcMar>
          </w:tcPr>
          <w:p w14:paraId="4EE72AC5" w14:textId="77777777" w:rsidR="004D0A5A" w:rsidRDefault="00000000">
            <w:pPr>
              <w:spacing w:after="0"/>
            </w:pPr>
            <w:r>
              <w:rPr>
                <w:rFonts w:ascii="Segoe UI" w:hAnsi="Segoe UI"/>
                <w:color w:val="2D3748"/>
                <w:sz w:val="17"/>
              </w:rPr>
              <w:t>Dân số, khoảng cách thiên văn, timestamp</w:t>
            </w:r>
          </w:p>
        </w:tc>
      </w:tr>
      <w:tr w:rsidR="004D0A5A" w14:paraId="6C543C1B" w14:textId="77777777">
        <w:trPr>
          <w:jc w:val="center"/>
        </w:trPr>
        <w:tc>
          <w:tcPr>
            <w:tcW w:w="1728" w:type="dxa"/>
            <w:shd w:val="clear" w:color="auto" w:fill="F8FAFC"/>
            <w:tcMar>
              <w:top w:w="100" w:type="dxa"/>
              <w:left w:w="100" w:type="dxa"/>
              <w:bottom w:w="100" w:type="dxa"/>
              <w:right w:w="100" w:type="dxa"/>
            </w:tcMar>
          </w:tcPr>
          <w:p w14:paraId="35FD7163" w14:textId="77777777" w:rsidR="004D0A5A" w:rsidRDefault="00000000">
            <w:pPr>
              <w:spacing w:after="0"/>
              <w:jc w:val="center"/>
            </w:pPr>
            <w:r>
              <w:rPr>
                <w:rFonts w:ascii="Consolas" w:hAnsi="Consolas"/>
                <w:color w:val="2D3748"/>
                <w:sz w:val="17"/>
              </w:rPr>
              <w:lastRenderedPageBreak/>
              <w:t>float</w:t>
            </w:r>
          </w:p>
        </w:tc>
        <w:tc>
          <w:tcPr>
            <w:tcW w:w="1296" w:type="dxa"/>
            <w:shd w:val="clear" w:color="auto" w:fill="F8FAFC"/>
            <w:tcMar>
              <w:top w:w="100" w:type="dxa"/>
              <w:left w:w="100" w:type="dxa"/>
              <w:bottom w:w="100" w:type="dxa"/>
              <w:right w:w="100" w:type="dxa"/>
            </w:tcMar>
          </w:tcPr>
          <w:p w14:paraId="56F3B276"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5E124E5A" w14:textId="77777777" w:rsidR="004D0A5A" w:rsidRDefault="00000000">
            <w:pPr>
              <w:spacing w:after="0"/>
              <w:jc w:val="center"/>
            </w:pPr>
            <w:r>
              <w:rPr>
                <w:rFonts w:ascii="Segoe UI" w:hAnsi="Segoe UI"/>
                <w:color w:val="2D3748"/>
                <w:sz w:val="17"/>
              </w:rPr>
              <w:t>4 bytes (32-bit)</w:t>
            </w:r>
          </w:p>
        </w:tc>
        <w:tc>
          <w:tcPr>
            <w:tcW w:w="3168" w:type="dxa"/>
            <w:shd w:val="clear" w:color="auto" w:fill="F8FAFC"/>
            <w:tcMar>
              <w:top w:w="100" w:type="dxa"/>
              <w:left w:w="100" w:type="dxa"/>
              <w:bottom w:w="100" w:type="dxa"/>
              <w:right w:w="100" w:type="dxa"/>
            </w:tcMar>
          </w:tcPr>
          <w:p w14:paraId="7F54CBB3" w14:textId="77777777" w:rsidR="004D0A5A" w:rsidRDefault="00000000">
            <w:pPr>
              <w:spacing w:after="0"/>
            </w:pPr>
            <w:r>
              <w:rPr>
                <w:rFonts w:ascii="Segoe UI" w:hAnsi="Segoe UI"/>
                <w:color w:val="2D3748"/>
                <w:sz w:val="17"/>
              </w:rPr>
              <w:t>Độ chính xác ~6-9 chữ số thập phân</w:t>
            </w:r>
          </w:p>
        </w:tc>
        <w:tc>
          <w:tcPr>
            <w:tcW w:w="2448" w:type="dxa"/>
            <w:shd w:val="clear" w:color="auto" w:fill="F8FAFC"/>
            <w:tcMar>
              <w:top w:w="100" w:type="dxa"/>
              <w:left w:w="100" w:type="dxa"/>
              <w:bottom w:w="100" w:type="dxa"/>
              <w:right w:w="100" w:type="dxa"/>
            </w:tcMar>
          </w:tcPr>
          <w:p w14:paraId="73179FA4" w14:textId="77777777" w:rsidR="004D0A5A" w:rsidRDefault="00000000">
            <w:pPr>
              <w:spacing w:after="0"/>
            </w:pPr>
            <w:r>
              <w:rPr>
                <w:rFonts w:ascii="Segoe UI" w:hAnsi="Segoe UI"/>
                <w:color w:val="2D3748"/>
                <w:sz w:val="17"/>
              </w:rPr>
              <w:t>Đồ họa 3D, game, cảm biến không cần quá chính xác</w:t>
            </w:r>
          </w:p>
        </w:tc>
      </w:tr>
      <w:tr w:rsidR="004D0A5A" w14:paraId="54389F28" w14:textId="77777777">
        <w:trPr>
          <w:jc w:val="center"/>
        </w:trPr>
        <w:tc>
          <w:tcPr>
            <w:tcW w:w="1728" w:type="dxa"/>
            <w:shd w:val="clear" w:color="auto" w:fill="FFFFFF"/>
            <w:tcMar>
              <w:top w:w="100" w:type="dxa"/>
              <w:left w:w="100" w:type="dxa"/>
              <w:bottom w:w="100" w:type="dxa"/>
              <w:right w:w="100" w:type="dxa"/>
            </w:tcMar>
          </w:tcPr>
          <w:p w14:paraId="7692B671" w14:textId="77777777" w:rsidR="004D0A5A" w:rsidRDefault="00000000">
            <w:pPr>
              <w:spacing w:after="0"/>
              <w:jc w:val="center"/>
            </w:pPr>
            <w:r>
              <w:rPr>
                <w:rFonts w:ascii="Consolas" w:hAnsi="Consolas"/>
                <w:color w:val="2D3748"/>
                <w:sz w:val="17"/>
              </w:rPr>
              <w:t>double</w:t>
            </w:r>
          </w:p>
        </w:tc>
        <w:tc>
          <w:tcPr>
            <w:tcW w:w="1296" w:type="dxa"/>
            <w:shd w:val="clear" w:color="auto" w:fill="FFFFFF"/>
            <w:tcMar>
              <w:top w:w="100" w:type="dxa"/>
              <w:left w:w="100" w:type="dxa"/>
              <w:bottom w:w="100" w:type="dxa"/>
              <w:right w:w="100" w:type="dxa"/>
            </w:tcMar>
          </w:tcPr>
          <w:p w14:paraId="756DF6C6" w14:textId="77777777" w:rsidR="004D0A5A" w:rsidRDefault="00000000">
            <w:pPr>
              <w:spacing w:after="0"/>
              <w:jc w:val="center"/>
            </w:pPr>
            <w:r>
              <w:rPr>
                <w:rFonts w:ascii="Segoe UI" w:hAnsi="Segoe UI"/>
                <w:color w:val="2D3748"/>
                <w:sz w:val="17"/>
              </w:rPr>
              <w:t>Value Type</w:t>
            </w:r>
          </w:p>
        </w:tc>
        <w:tc>
          <w:tcPr>
            <w:tcW w:w="1440" w:type="dxa"/>
            <w:shd w:val="clear" w:color="auto" w:fill="FFFFFF"/>
            <w:tcMar>
              <w:top w:w="100" w:type="dxa"/>
              <w:left w:w="100" w:type="dxa"/>
              <w:bottom w:w="100" w:type="dxa"/>
              <w:right w:w="100" w:type="dxa"/>
            </w:tcMar>
          </w:tcPr>
          <w:p w14:paraId="16A0EF29" w14:textId="77777777" w:rsidR="004D0A5A" w:rsidRDefault="00000000">
            <w:pPr>
              <w:spacing w:after="0"/>
              <w:jc w:val="center"/>
            </w:pPr>
            <w:r>
              <w:rPr>
                <w:rFonts w:ascii="Segoe UI" w:hAnsi="Segoe UI"/>
                <w:color w:val="2D3748"/>
                <w:sz w:val="17"/>
              </w:rPr>
              <w:t>8 bytes (64-bit)</w:t>
            </w:r>
          </w:p>
        </w:tc>
        <w:tc>
          <w:tcPr>
            <w:tcW w:w="3168" w:type="dxa"/>
            <w:shd w:val="clear" w:color="auto" w:fill="FFFFFF"/>
            <w:tcMar>
              <w:top w:w="100" w:type="dxa"/>
              <w:left w:w="100" w:type="dxa"/>
              <w:bottom w:w="100" w:type="dxa"/>
              <w:right w:w="100" w:type="dxa"/>
            </w:tcMar>
          </w:tcPr>
          <w:p w14:paraId="3703BAA8" w14:textId="77777777" w:rsidR="004D0A5A" w:rsidRDefault="00000000">
            <w:pPr>
              <w:spacing w:after="0"/>
            </w:pPr>
            <w:r>
              <w:rPr>
                <w:rFonts w:ascii="Segoe UI" w:hAnsi="Segoe UI"/>
                <w:color w:val="2D3748"/>
                <w:sz w:val="17"/>
              </w:rPr>
              <w:t>Độ chính xác ~15-17 chữ số thập phân</w:t>
            </w:r>
          </w:p>
        </w:tc>
        <w:tc>
          <w:tcPr>
            <w:tcW w:w="2448" w:type="dxa"/>
            <w:shd w:val="clear" w:color="auto" w:fill="FFFFFF"/>
            <w:tcMar>
              <w:top w:w="100" w:type="dxa"/>
              <w:left w:w="100" w:type="dxa"/>
              <w:bottom w:w="100" w:type="dxa"/>
              <w:right w:w="100" w:type="dxa"/>
            </w:tcMar>
          </w:tcPr>
          <w:p w14:paraId="251C92CE" w14:textId="77777777" w:rsidR="004D0A5A" w:rsidRDefault="00000000">
            <w:pPr>
              <w:spacing w:after="0"/>
            </w:pPr>
            <w:r>
              <w:rPr>
                <w:rFonts w:ascii="Segoe UI" w:hAnsi="Segoe UI"/>
                <w:color w:val="2D3748"/>
                <w:sz w:val="17"/>
              </w:rPr>
              <w:t>Tính toán khoa học, tọa độ GPS, chỉ số BMI</w:t>
            </w:r>
          </w:p>
        </w:tc>
      </w:tr>
      <w:tr w:rsidR="004D0A5A" w14:paraId="1EFFD1EE" w14:textId="77777777">
        <w:trPr>
          <w:jc w:val="center"/>
        </w:trPr>
        <w:tc>
          <w:tcPr>
            <w:tcW w:w="1728" w:type="dxa"/>
            <w:shd w:val="clear" w:color="auto" w:fill="F8FAFC"/>
            <w:tcMar>
              <w:top w:w="100" w:type="dxa"/>
              <w:left w:w="100" w:type="dxa"/>
              <w:bottom w:w="100" w:type="dxa"/>
              <w:right w:w="100" w:type="dxa"/>
            </w:tcMar>
          </w:tcPr>
          <w:p w14:paraId="1B3EB5D3" w14:textId="77777777" w:rsidR="004D0A5A" w:rsidRDefault="00000000">
            <w:pPr>
              <w:spacing w:after="0"/>
              <w:jc w:val="center"/>
            </w:pPr>
            <w:r>
              <w:rPr>
                <w:rFonts w:ascii="Consolas" w:hAnsi="Consolas"/>
                <w:color w:val="2D3748"/>
                <w:sz w:val="17"/>
              </w:rPr>
              <w:t>decimal</w:t>
            </w:r>
          </w:p>
        </w:tc>
        <w:tc>
          <w:tcPr>
            <w:tcW w:w="1296" w:type="dxa"/>
            <w:shd w:val="clear" w:color="auto" w:fill="F8FAFC"/>
            <w:tcMar>
              <w:top w:w="100" w:type="dxa"/>
              <w:left w:w="100" w:type="dxa"/>
              <w:bottom w:w="100" w:type="dxa"/>
              <w:right w:w="100" w:type="dxa"/>
            </w:tcMar>
          </w:tcPr>
          <w:p w14:paraId="4FD20F88"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48AAB0DE" w14:textId="77777777" w:rsidR="004D0A5A" w:rsidRDefault="00000000">
            <w:pPr>
              <w:spacing w:after="0"/>
              <w:jc w:val="center"/>
            </w:pPr>
            <w:r>
              <w:rPr>
                <w:rFonts w:ascii="Segoe UI" w:hAnsi="Segoe UI"/>
                <w:color w:val="2D3748"/>
                <w:sz w:val="17"/>
              </w:rPr>
              <w:t>16 bytes (128-bit)</w:t>
            </w:r>
          </w:p>
        </w:tc>
        <w:tc>
          <w:tcPr>
            <w:tcW w:w="3168" w:type="dxa"/>
            <w:shd w:val="clear" w:color="auto" w:fill="F8FAFC"/>
            <w:tcMar>
              <w:top w:w="100" w:type="dxa"/>
              <w:left w:w="100" w:type="dxa"/>
              <w:bottom w:w="100" w:type="dxa"/>
              <w:right w:w="100" w:type="dxa"/>
            </w:tcMar>
          </w:tcPr>
          <w:p w14:paraId="57501408" w14:textId="77777777" w:rsidR="004D0A5A" w:rsidRDefault="00000000">
            <w:pPr>
              <w:spacing w:after="0"/>
            </w:pPr>
            <w:r>
              <w:rPr>
                <w:rFonts w:ascii="Segoe UI" w:hAnsi="Segoe UI"/>
                <w:color w:val="2D3748"/>
                <w:sz w:val="17"/>
              </w:rPr>
              <w:t>Độ chính xác 28-29 chữ số thập phân</w:t>
            </w:r>
          </w:p>
        </w:tc>
        <w:tc>
          <w:tcPr>
            <w:tcW w:w="2448" w:type="dxa"/>
            <w:shd w:val="clear" w:color="auto" w:fill="F8FAFC"/>
            <w:tcMar>
              <w:top w:w="100" w:type="dxa"/>
              <w:left w:w="100" w:type="dxa"/>
              <w:bottom w:w="100" w:type="dxa"/>
              <w:right w:w="100" w:type="dxa"/>
            </w:tcMar>
          </w:tcPr>
          <w:p w14:paraId="361D5983" w14:textId="77777777" w:rsidR="004D0A5A" w:rsidRDefault="00000000">
            <w:pPr>
              <w:spacing w:after="0"/>
            </w:pPr>
            <w:r>
              <w:rPr>
                <w:rFonts w:ascii="Segoe UI" w:hAnsi="Segoe UI"/>
                <w:color w:val="2D3748"/>
                <w:sz w:val="17"/>
              </w:rPr>
              <w:t>Tiền tệ, tài chính, kế toán, hóa đơn, lãi suất</w:t>
            </w:r>
          </w:p>
        </w:tc>
      </w:tr>
      <w:tr w:rsidR="004D0A5A" w14:paraId="1AECD19E" w14:textId="77777777">
        <w:trPr>
          <w:jc w:val="center"/>
        </w:trPr>
        <w:tc>
          <w:tcPr>
            <w:tcW w:w="1728" w:type="dxa"/>
            <w:shd w:val="clear" w:color="auto" w:fill="FFFFFF"/>
            <w:tcMar>
              <w:top w:w="100" w:type="dxa"/>
              <w:left w:w="100" w:type="dxa"/>
              <w:bottom w:w="100" w:type="dxa"/>
              <w:right w:w="100" w:type="dxa"/>
            </w:tcMar>
          </w:tcPr>
          <w:p w14:paraId="57255B0C" w14:textId="77777777" w:rsidR="004D0A5A" w:rsidRDefault="00000000">
            <w:pPr>
              <w:spacing w:after="0"/>
              <w:jc w:val="center"/>
            </w:pPr>
            <w:r>
              <w:rPr>
                <w:rFonts w:ascii="Consolas" w:hAnsi="Consolas"/>
                <w:color w:val="2D3748"/>
                <w:sz w:val="17"/>
              </w:rPr>
              <w:t>bool</w:t>
            </w:r>
          </w:p>
        </w:tc>
        <w:tc>
          <w:tcPr>
            <w:tcW w:w="1296" w:type="dxa"/>
            <w:shd w:val="clear" w:color="auto" w:fill="FFFFFF"/>
            <w:tcMar>
              <w:top w:w="100" w:type="dxa"/>
              <w:left w:w="100" w:type="dxa"/>
              <w:bottom w:w="100" w:type="dxa"/>
              <w:right w:w="100" w:type="dxa"/>
            </w:tcMar>
          </w:tcPr>
          <w:p w14:paraId="4F22AF0E" w14:textId="77777777" w:rsidR="004D0A5A" w:rsidRDefault="00000000">
            <w:pPr>
              <w:spacing w:after="0"/>
              <w:jc w:val="center"/>
            </w:pPr>
            <w:r>
              <w:rPr>
                <w:rFonts w:ascii="Segoe UI" w:hAnsi="Segoe UI"/>
                <w:color w:val="2D3748"/>
                <w:sz w:val="17"/>
              </w:rPr>
              <w:t>Value Type</w:t>
            </w:r>
          </w:p>
        </w:tc>
        <w:tc>
          <w:tcPr>
            <w:tcW w:w="1440" w:type="dxa"/>
            <w:shd w:val="clear" w:color="auto" w:fill="FFFFFF"/>
            <w:tcMar>
              <w:top w:w="100" w:type="dxa"/>
              <w:left w:w="100" w:type="dxa"/>
              <w:bottom w:w="100" w:type="dxa"/>
              <w:right w:w="100" w:type="dxa"/>
            </w:tcMar>
          </w:tcPr>
          <w:p w14:paraId="00A281CF" w14:textId="77777777" w:rsidR="004D0A5A" w:rsidRDefault="00000000">
            <w:pPr>
              <w:spacing w:after="0"/>
              <w:jc w:val="center"/>
            </w:pPr>
            <w:r>
              <w:rPr>
                <w:rFonts w:ascii="Segoe UI" w:hAnsi="Segoe UI"/>
                <w:color w:val="2D3748"/>
                <w:sz w:val="17"/>
              </w:rPr>
              <w:t>1 byte (8-bit)</w:t>
            </w:r>
          </w:p>
        </w:tc>
        <w:tc>
          <w:tcPr>
            <w:tcW w:w="3168" w:type="dxa"/>
            <w:shd w:val="clear" w:color="auto" w:fill="FFFFFF"/>
            <w:tcMar>
              <w:top w:w="100" w:type="dxa"/>
              <w:left w:w="100" w:type="dxa"/>
              <w:bottom w:w="100" w:type="dxa"/>
              <w:right w:w="100" w:type="dxa"/>
            </w:tcMar>
          </w:tcPr>
          <w:p w14:paraId="755A8DE1" w14:textId="77777777" w:rsidR="004D0A5A" w:rsidRDefault="00000000">
            <w:pPr>
              <w:spacing w:after="0"/>
            </w:pPr>
            <w:r>
              <w:rPr>
                <w:rFonts w:ascii="Segoe UI" w:hAnsi="Segoe UI"/>
                <w:color w:val="2D3748"/>
                <w:sz w:val="17"/>
              </w:rPr>
              <w:t>true hoặc false</w:t>
            </w:r>
          </w:p>
        </w:tc>
        <w:tc>
          <w:tcPr>
            <w:tcW w:w="2448" w:type="dxa"/>
            <w:shd w:val="clear" w:color="auto" w:fill="FFFFFF"/>
            <w:tcMar>
              <w:top w:w="100" w:type="dxa"/>
              <w:left w:w="100" w:type="dxa"/>
              <w:bottom w:w="100" w:type="dxa"/>
              <w:right w:w="100" w:type="dxa"/>
            </w:tcMar>
          </w:tcPr>
          <w:p w14:paraId="2E01ECF9" w14:textId="77777777" w:rsidR="004D0A5A" w:rsidRDefault="00000000">
            <w:pPr>
              <w:spacing w:after="0"/>
            </w:pPr>
            <w:r>
              <w:rPr>
                <w:rFonts w:ascii="Segoe UI" w:hAnsi="Segoe UI"/>
                <w:color w:val="2D3748"/>
                <w:sz w:val="17"/>
              </w:rPr>
              <w:t>Trạng thái công tắc, điều kiện kiểm tra</w:t>
            </w:r>
          </w:p>
        </w:tc>
      </w:tr>
      <w:tr w:rsidR="004D0A5A" w14:paraId="4B301B09" w14:textId="77777777">
        <w:trPr>
          <w:jc w:val="center"/>
        </w:trPr>
        <w:tc>
          <w:tcPr>
            <w:tcW w:w="1728" w:type="dxa"/>
            <w:shd w:val="clear" w:color="auto" w:fill="F8FAFC"/>
            <w:tcMar>
              <w:top w:w="100" w:type="dxa"/>
              <w:left w:w="100" w:type="dxa"/>
              <w:bottom w:w="100" w:type="dxa"/>
              <w:right w:w="100" w:type="dxa"/>
            </w:tcMar>
          </w:tcPr>
          <w:p w14:paraId="0A3266FB" w14:textId="77777777" w:rsidR="004D0A5A" w:rsidRDefault="00000000">
            <w:pPr>
              <w:spacing w:after="0"/>
              <w:jc w:val="center"/>
            </w:pPr>
            <w:r>
              <w:rPr>
                <w:rFonts w:ascii="Consolas" w:hAnsi="Consolas"/>
                <w:color w:val="2D3748"/>
                <w:sz w:val="17"/>
              </w:rPr>
              <w:t>char</w:t>
            </w:r>
          </w:p>
        </w:tc>
        <w:tc>
          <w:tcPr>
            <w:tcW w:w="1296" w:type="dxa"/>
            <w:shd w:val="clear" w:color="auto" w:fill="F8FAFC"/>
            <w:tcMar>
              <w:top w:w="100" w:type="dxa"/>
              <w:left w:w="100" w:type="dxa"/>
              <w:bottom w:w="100" w:type="dxa"/>
              <w:right w:w="100" w:type="dxa"/>
            </w:tcMar>
          </w:tcPr>
          <w:p w14:paraId="4AA550B9"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4316A31F" w14:textId="77777777" w:rsidR="004D0A5A" w:rsidRDefault="00000000">
            <w:pPr>
              <w:spacing w:after="0"/>
              <w:jc w:val="center"/>
            </w:pPr>
            <w:r>
              <w:rPr>
                <w:rFonts w:ascii="Segoe UI" w:hAnsi="Segoe UI"/>
                <w:color w:val="2D3748"/>
                <w:sz w:val="17"/>
              </w:rPr>
              <w:t>2 bytes (16-bit)</w:t>
            </w:r>
          </w:p>
        </w:tc>
        <w:tc>
          <w:tcPr>
            <w:tcW w:w="3168" w:type="dxa"/>
            <w:shd w:val="clear" w:color="auto" w:fill="F8FAFC"/>
            <w:tcMar>
              <w:top w:w="100" w:type="dxa"/>
              <w:left w:w="100" w:type="dxa"/>
              <w:bottom w:w="100" w:type="dxa"/>
              <w:right w:w="100" w:type="dxa"/>
            </w:tcMar>
          </w:tcPr>
          <w:p w14:paraId="567CB4E7" w14:textId="77777777" w:rsidR="004D0A5A" w:rsidRDefault="00000000">
            <w:pPr>
              <w:spacing w:after="0"/>
            </w:pPr>
            <w:r>
              <w:rPr>
                <w:rFonts w:ascii="Segoe UI" w:hAnsi="Segoe UI"/>
                <w:color w:val="2D3748"/>
                <w:sz w:val="17"/>
              </w:rPr>
              <w:t>1 ký tự Unicode (U+0000 đến U+FFFF)</w:t>
            </w:r>
          </w:p>
        </w:tc>
        <w:tc>
          <w:tcPr>
            <w:tcW w:w="2448" w:type="dxa"/>
            <w:shd w:val="clear" w:color="auto" w:fill="F8FAFC"/>
            <w:tcMar>
              <w:top w:w="100" w:type="dxa"/>
              <w:left w:w="100" w:type="dxa"/>
              <w:bottom w:w="100" w:type="dxa"/>
              <w:right w:w="100" w:type="dxa"/>
            </w:tcMar>
          </w:tcPr>
          <w:p w14:paraId="0934D731" w14:textId="77777777" w:rsidR="004D0A5A" w:rsidRDefault="00000000">
            <w:pPr>
              <w:spacing w:after="0"/>
            </w:pPr>
            <w:r>
              <w:rPr>
                <w:rFonts w:ascii="Segoe UI" w:hAnsi="Segoe UI"/>
                <w:color w:val="2D3748"/>
                <w:sz w:val="17"/>
              </w:rPr>
              <w:t>Ký tự mã hóa, xếp loại học lực (A, B, C)</w:t>
            </w:r>
          </w:p>
        </w:tc>
      </w:tr>
      <w:tr w:rsidR="004D0A5A" w14:paraId="7B5ADE02" w14:textId="77777777">
        <w:trPr>
          <w:jc w:val="center"/>
        </w:trPr>
        <w:tc>
          <w:tcPr>
            <w:tcW w:w="1728" w:type="dxa"/>
            <w:shd w:val="clear" w:color="auto" w:fill="FFFFFF"/>
            <w:tcMar>
              <w:top w:w="100" w:type="dxa"/>
              <w:left w:w="100" w:type="dxa"/>
              <w:bottom w:w="100" w:type="dxa"/>
              <w:right w:w="100" w:type="dxa"/>
            </w:tcMar>
          </w:tcPr>
          <w:p w14:paraId="0F8A16DE" w14:textId="77777777" w:rsidR="004D0A5A" w:rsidRDefault="00000000">
            <w:pPr>
              <w:spacing w:after="0"/>
              <w:jc w:val="center"/>
            </w:pPr>
            <w:r>
              <w:rPr>
                <w:rFonts w:ascii="Consolas" w:hAnsi="Consolas"/>
                <w:color w:val="2D3748"/>
                <w:sz w:val="17"/>
              </w:rPr>
              <w:t>string</w:t>
            </w:r>
          </w:p>
        </w:tc>
        <w:tc>
          <w:tcPr>
            <w:tcW w:w="1296" w:type="dxa"/>
            <w:shd w:val="clear" w:color="auto" w:fill="FFFFFF"/>
            <w:tcMar>
              <w:top w:w="100" w:type="dxa"/>
              <w:left w:w="100" w:type="dxa"/>
              <w:bottom w:w="100" w:type="dxa"/>
              <w:right w:w="100" w:type="dxa"/>
            </w:tcMar>
          </w:tcPr>
          <w:p w14:paraId="3F9BFA05" w14:textId="77777777" w:rsidR="004D0A5A" w:rsidRDefault="00000000">
            <w:pPr>
              <w:spacing w:after="0"/>
              <w:jc w:val="center"/>
            </w:pPr>
            <w:r>
              <w:rPr>
                <w:rFonts w:ascii="Segoe UI" w:hAnsi="Segoe UI"/>
                <w:color w:val="2D3748"/>
                <w:sz w:val="17"/>
              </w:rPr>
              <w:t>Reference Type</w:t>
            </w:r>
          </w:p>
        </w:tc>
        <w:tc>
          <w:tcPr>
            <w:tcW w:w="1440" w:type="dxa"/>
            <w:shd w:val="clear" w:color="auto" w:fill="FFFFFF"/>
            <w:tcMar>
              <w:top w:w="100" w:type="dxa"/>
              <w:left w:w="100" w:type="dxa"/>
              <w:bottom w:w="100" w:type="dxa"/>
              <w:right w:w="100" w:type="dxa"/>
            </w:tcMar>
          </w:tcPr>
          <w:p w14:paraId="5DD37492" w14:textId="77777777" w:rsidR="004D0A5A" w:rsidRDefault="00000000">
            <w:pPr>
              <w:spacing w:after="0"/>
              <w:jc w:val="center"/>
            </w:pPr>
            <w:r>
              <w:rPr>
                <w:rFonts w:ascii="Segoe UI" w:hAnsi="Segoe UI"/>
                <w:color w:val="2D3748"/>
                <w:sz w:val="17"/>
              </w:rPr>
              <w:t>Thay đổi</w:t>
            </w:r>
          </w:p>
        </w:tc>
        <w:tc>
          <w:tcPr>
            <w:tcW w:w="3168" w:type="dxa"/>
            <w:shd w:val="clear" w:color="auto" w:fill="FFFFFF"/>
            <w:tcMar>
              <w:top w:w="100" w:type="dxa"/>
              <w:left w:w="100" w:type="dxa"/>
              <w:bottom w:w="100" w:type="dxa"/>
              <w:right w:w="100" w:type="dxa"/>
            </w:tcMar>
          </w:tcPr>
          <w:p w14:paraId="142BEE51" w14:textId="77777777" w:rsidR="004D0A5A" w:rsidRDefault="00000000">
            <w:pPr>
              <w:spacing w:after="0"/>
            </w:pPr>
            <w:r>
              <w:rPr>
                <w:rFonts w:ascii="Segoe UI" w:hAnsi="Segoe UI"/>
                <w:color w:val="2D3748"/>
                <w:sz w:val="17"/>
              </w:rPr>
              <w:t>Chuỗi văn bản Immutability</w:t>
            </w:r>
          </w:p>
        </w:tc>
        <w:tc>
          <w:tcPr>
            <w:tcW w:w="2448" w:type="dxa"/>
            <w:shd w:val="clear" w:color="auto" w:fill="FFFFFF"/>
            <w:tcMar>
              <w:top w:w="100" w:type="dxa"/>
              <w:left w:w="100" w:type="dxa"/>
              <w:bottom w:w="100" w:type="dxa"/>
              <w:right w:w="100" w:type="dxa"/>
            </w:tcMar>
          </w:tcPr>
          <w:p w14:paraId="746254C4" w14:textId="77777777" w:rsidR="004D0A5A" w:rsidRDefault="00000000">
            <w:pPr>
              <w:spacing w:after="0"/>
            </w:pPr>
            <w:r>
              <w:rPr>
                <w:rFonts w:ascii="Segoe UI" w:hAnsi="Segoe UI"/>
                <w:color w:val="2D3748"/>
                <w:sz w:val="17"/>
              </w:rPr>
              <w:t>Họ tên, địa chỉ, văn bản, mã định danh</w:t>
            </w:r>
          </w:p>
        </w:tc>
      </w:tr>
      <w:tr w:rsidR="004D0A5A" w14:paraId="233DA057" w14:textId="77777777">
        <w:trPr>
          <w:jc w:val="center"/>
        </w:trPr>
        <w:tc>
          <w:tcPr>
            <w:tcW w:w="1728" w:type="dxa"/>
            <w:shd w:val="clear" w:color="auto" w:fill="F8FAFC"/>
            <w:tcMar>
              <w:top w:w="100" w:type="dxa"/>
              <w:left w:w="100" w:type="dxa"/>
              <w:bottom w:w="100" w:type="dxa"/>
              <w:right w:w="100" w:type="dxa"/>
            </w:tcMar>
          </w:tcPr>
          <w:p w14:paraId="6803E7D6" w14:textId="77777777" w:rsidR="004D0A5A" w:rsidRDefault="00000000">
            <w:pPr>
              <w:spacing w:after="0"/>
              <w:jc w:val="center"/>
            </w:pPr>
            <w:r>
              <w:rPr>
                <w:rFonts w:ascii="Consolas" w:hAnsi="Consolas"/>
                <w:color w:val="2D3748"/>
                <w:sz w:val="17"/>
              </w:rPr>
              <w:t>DateTime / TimeSpan</w:t>
            </w:r>
          </w:p>
        </w:tc>
        <w:tc>
          <w:tcPr>
            <w:tcW w:w="1296" w:type="dxa"/>
            <w:shd w:val="clear" w:color="auto" w:fill="F8FAFC"/>
            <w:tcMar>
              <w:top w:w="100" w:type="dxa"/>
              <w:left w:w="100" w:type="dxa"/>
              <w:bottom w:w="100" w:type="dxa"/>
              <w:right w:w="100" w:type="dxa"/>
            </w:tcMar>
          </w:tcPr>
          <w:p w14:paraId="78E1F958"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1027A7CC" w14:textId="77777777" w:rsidR="004D0A5A" w:rsidRDefault="00000000">
            <w:pPr>
              <w:spacing w:after="0"/>
              <w:jc w:val="center"/>
            </w:pPr>
            <w:r>
              <w:rPr>
                <w:rFonts w:ascii="Segoe UI" w:hAnsi="Segoe UI"/>
                <w:color w:val="2D3748"/>
                <w:sz w:val="17"/>
              </w:rPr>
              <w:t>8 bytes</w:t>
            </w:r>
          </w:p>
        </w:tc>
        <w:tc>
          <w:tcPr>
            <w:tcW w:w="3168" w:type="dxa"/>
            <w:shd w:val="clear" w:color="auto" w:fill="F8FAFC"/>
            <w:tcMar>
              <w:top w:w="100" w:type="dxa"/>
              <w:left w:w="100" w:type="dxa"/>
              <w:bottom w:w="100" w:type="dxa"/>
              <w:right w:w="100" w:type="dxa"/>
            </w:tcMar>
          </w:tcPr>
          <w:p w14:paraId="5C5CF647" w14:textId="77777777" w:rsidR="004D0A5A" w:rsidRDefault="00000000">
            <w:pPr>
              <w:spacing w:after="0"/>
            </w:pPr>
            <w:r>
              <w:rPr>
                <w:rFonts w:ascii="Segoe UI" w:hAnsi="Segoe UI"/>
                <w:color w:val="2D3748"/>
                <w:sz w:val="17"/>
              </w:rPr>
              <w:t>Ngày giờ / Khoảng thời gian</w:t>
            </w:r>
          </w:p>
        </w:tc>
        <w:tc>
          <w:tcPr>
            <w:tcW w:w="2448" w:type="dxa"/>
            <w:shd w:val="clear" w:color="auto" w:fill="F8FAFC"/>
            <w:tcMar>
              <w:top w:w="100" w:type="dxa"/>
              <w:left w:w="100" w:type="dxa"/>
              <w:bottom w:w="100" w:type="dxa"/>
              <w:right w:w="100" w:type="dxa"/>
            </w:tcMar>
          </w:tcPr>
          <w:p w14:paraId="7560F255" w14:textId="77777777" w:rsidR="004D0A5A" w:rsidRDefault="00000000">
            <w:pPr>
              <w:spacing w:after="0"/>
            </w:pPr>
            <w:r>
              <w:rPr>
                <w:rFonts w:ascii="Segoe UI" w:hAnsi="Segoe UI"/>
                <w:color w:val="2D3748"/>
                <w:sz w:val="17"/>
              </w:rPr>
              <w:t>Lịch hẹn, tuổi, hạn sử dụng, thời gian đỗ xe</w:t>
            </w:r>
          </w:p>
        </w:tc>
      </w:tr>
      <w:tr w:rsidR="004D0A5A" w14:paraId="419D1E4D" w14:textId="77777777">
        <w:trPr>
          <w:jc w:val="center"/>
        </w:trPr>
        <w:tc>
          <w:tcPr>
            <w:tcW w:w="1728" w:type="dxa"/>
            <w:shd w:val="clear" w:color="auto" w:fill="FFFFFF"/>
            <w:tcMar>
              <w:top w:w="100" w:type="dxa"/>
              <w:left w:w="100" w:type="dxa"/>
              <w:bottom w:w="100" w:type="dxa"/>
              <w:right w:w="100" w:type="dxa"/>
            </w:tcMar>
          </w:tcPr>
          <w:p w14:paraId="0E3CEE05" w14:textId="77777777" w:rsidR="004D0A5A" w:rsidRDefault="00000000">
            <w:pPr>
              <w:spacing w:after="0"/>
              <w:jc w:val="center"/>
            </w:pPr>
            <w:r>
              <w:rPr>
                <w:rFonts w:ascii="Consolas" w:hAnsi="Consolas"/>
                <w:color w:val="2D3748"/>
                <w:sz w:val="17"/>
              </w:rPr>
              <w:t>Nullable&lt;T&gt; (T?)</w:t>
            </w:r>
          </w:p>
        </w:tc>
        <w:tc>
          <w:tcPr>
            <w:tcW w:w="1296" w:type="dxa"/>
            <w:shd w:val="clear" w:color="auto" w:fill="FFFFFF"/>
            <w:tcMar>
              <w:top w:w="100" w:type="dxa"/>
              <w:left w:w="100" w:type="dxa"/>
              <w:bottom w:w="100" w:type="dxa"/>
              <w:right w:w="100" w:type="dxa"/>
            </w:tcMar>
          </w:tcPr>
          <w:p w14:paraId="5283E313" w14:textId="77777777" w:rsidR="004D0A5A" w:rsidRDefault="00000000">
            <w:pPr>
              <w:spacing w:after="0"/>
              <w:jc w:val="center"/>
            </w:pPr>
            <w:r>
              <w:rPr>
                <w:rFonts w:ascii="Segoe UI" w:hAnsi="Segoe UI"/>
                <w:color w:val="2D3748"/>
                <w:sz w:val="17"/>
              </w:rPr>
              <w:t>Value Type Wrapper</w:t>
            </w:r>
          </w:p>
        </w:tc>
        <w:tc>
          <w:tcPr>
            <w:tcW w:w="1440" w:type="dxa"/>
            <w:shd w:val="clear" w:color="auto" w:fill="FFFFFF"/>
            <w:tcMar>
              <w:top w:w="100" w:type="dxa"/>
              <w:left w:w="100" w:type="dxa"/>
              <w:bottom w:w="100" w:type="dxa"/>
              <w:right w:w="100" w:type="dxa"/>
            </w:tcMar>
          </w:tcPr>
          <w:p w14:paraId="28AB1EA7" w14:textId="77777777" w:rsidR="004D0A5A" w:rsidRDefault="00000000">
            <w:pPr>
              <w:spacing w:after="0"/>
              <w:jc w:val="center"/>
            </w:pPr>
            <w:r>
              <w:rPr>
                <w:rFonts w:ascii="Segoe UI" w:hAnsi="Segoe UI"/>
                <w:color w:val="2D3748"/>
                <w:sz w:val="17"/>
              </w:rPr>
              <w:t>Kích thước T + 1b</w:t>
            </w:r>
          </w:p>
        </w:tc>
        <w:tc>
          <w:tcPr>
            <w:tcW w:w="3168" w:type="dxa"/>
            <w:shd w:val="clear" w:color="auto" w:fill="FFFFFF"/>
            <w:tcMar>
              <w:top w:w="100" w:type="dxa"/>
              <w:left w:w="100" w:type="dxa"/>
              <w:bottom w:w="100" w:type="dxa"/>
              <w:right w:w="100" w:type="dxa"/>
            </w:tcMar>
          </w:tcPr>
          <w:p w14:paraId="47C3C2D6" w14:textId="77777777" w:rsidR="004D0A5A" w:rsidRDefault="00000000">
            <w:pPr>
              <w:spacing w:after="0"/>
            </w:pPr>
            <w:r>
              <w:rPr>
                <w:rFonts w:ascii="Segoe UI" w:hAnsi="Segoe UI"/>
                <w:color w:val="2D3748"/>
                <w:sz w:val="17"/>
              </w:rPr>
              <w:t>Chứa giá trị của T hoặc null</w:t>
            </w:r>
          </w:p>
        </w:tc>
        <w:tc>
          <w:tcPr>
            <w:tcW w:w="2448" w:type="dxa"/>
            <w:shd w:val="clear" w:color="auto" w:fill="FFFFFF"/>
            <w:tcMar>
              <w:top w:w="100" w:type="dxa"/>
              <w:left w:w="100" w:type="dxa"/>
              <w:bottom w:w="100" w:type="dxa"/>
              <w:right w:w="100" w:type="dxa"/>
            </w:tcMar>
          </w:tcPr>
          <w:p w14:paraId="3C16613C" w14:textId="77777777" w:rsidR="004D0A5A" w:rsidRDefault="00000000">
            <w:pPr>
              <w:spacing w:after="0"/>
            </w:pPr>
            <w:r>
              <w:rPr>
                <w:rFonts w:ascii="Segoe UI" w:hAnsi="Segoe UI"/>
                <w:color w:val="2D3748"/>
                <w:sz w:val="17"/>
              </w:rPr>
              <w:t>Dữ liệu chưa nhập, ô kho hàng trống</w:t>
            </w:r>
          </w:p>
        </w:tc>
      </w:tr>
      <w:tr w:rsidR="004D0A5A" w14:paraId="4558B9FB" w14:textId="77777777">
        <w:trPr>
          <w:jc w:val="center"/>
        </w:trPr>
        <w:tc>
          <w:tcPr>
            <w:tcW w:w="1728" w:type="dxa"/>
            <w:shd w:val="clear" w:color="auto" w:fill="F8FAFC"/>
            <w:tcMar>
              <w:top w:w="100" w:type="dxa"/>
              <w:left w:w="100" w:type="dxa"/>
              <w:bottom w:w="100" w:type="dxa"/>
              <w:right w:w="100" w:type="dxa"/>
            </w:tcMar>
          </w:tcPr>
          <w:p w14:paraId="43A05234" w14:textId="77777777" w:rsidR="004D0A5A" w:rsidRDefault="00000000">
            <w:pPr>
              <w:spacing w:after="0"/>
              <w:jc w:val="center"/>
            </w:pPr>
            <w:r>
              <w:rPr>
                <w:rFonts w:ascii="Consolas" w:hAnsi="Consolas"/>
                <w:color w:val="2D3748"/>
                <w:sz w:val="17"/>
              </w:rPr>
              <w:t>enum</w:t>
            </w:r>
          </w:p>
        </w:tc>
        <w:tc>
          <w:tcPr>
            <w:tcW w:w="1296" w:type="dxa"/>
            <w:shd w:val="clear" w:color="auto" w:fill="F8FAFC"/>
            <w:tcMar>
              <w:top w:w="100" w:type="dxa"/>
              <w:left w:w="100" w:type="dxa"/>
              <w:bottom w:w="100" w:type="dxa"/>
              <w:right w:w="100" w:type="dxa"/>
            </w:tcMar>
          </w:tcPr>
          <w:p w14:paraId="787E73BF" w14:textId="77777777" w:rsidR="004D0A5A" w:rsidRDefault="00000000">
            <w:pPr>
              <w:spacing w:after="0"/>
              <w:jc w:val="center"/>
            </w:pPr>
            <w:r>
              <w:rPr>
                <w:rFonts w:ascii="Segoe UI" w:hAnsi="Segoe UI"/>
                <w:color w:val="2D3748"/>
                <w:sz w:val="17"/>
              </w:rPr>
              <w:t>Value Type</w:t>
            </w:r>
          </w:p>
        </w:tc>
        <w:tc>
          <w:tcPr>
            <w:tcW w:w="1440" w:type="dxa"/>
            <w:shd w:val="clear" w:color="auto" w:fill="F8FAFC"/>
            <w:tcMar>
              <w:top w:w="100" w:type="dxa"/>
              <w:left w:w="100" w:type="dxa"/>
              <w:bottom w:w="100" w:type="dxa"/>
              <w:right w:w="100" w:type="dxa"/>
            </w:tcMar>
          </w:tcPr>
          <w:p w14:paraId="262B64F1" w14:textId="77777777" w:rsidR="004D0A5A" w:rsidRDefault="00000000">
            <w:pPr>
              <w:spacing w:after="0"/>
              <w:jc w:val="center"/>
            </w:pPr>
            <w:r>
              <w:rPr>
                <w:rFonts w:ascii="Segoe UI" w:hAnsi="Segoe UI"/>
                <w:color w:val="2D3748"/>
                <w:sz w:val="17"/>
              </w:rPr>
              <w:t>Thường là int</w:t>
            </w:r>
          </w:p>
        </w:tc>
        <w:tc>
          <w:tcPr>
            <w:tcW w:w="3168" w:type="dxa"/>
            <w:shd w:val="clear" w:color="auto" w:fill="F8FAFC"/>
            <w:tcMar>
              <w:top w:w="100" w:type="dxa"/>
              <w:left w:w="100" w:type="dxa"/>
              <w:bottom w:w="100" w:type="dxa"/>
              <w:right w:w="100" w:type="dxa"/>
            </w:tcMar>
          </w:tcPr>
          <w:p w14:paraId="69CC4372" w14:textId="77777777" w:rsidR="004D0A5A" w:rsidRDefault="00000000">
            <w:pPr>
              <w:spacing w:after="0"/>
            </w:pPr>
            <w:r>
              <w:rPr>
                <w:rFonts w:ascii="Segoe UI" w:hAnsi="Segoe UI"/>
                <w:color w:val="2D3748"/>
                <w:sz w:val="17"/>
              </w:rPr>
              <w:t>Tập hợp các hằng số có tên</w:t>
            </w:r>
          </w:p>
        </w:tc>
        <w:tc>
          <w:tcPr>
            <w:tcW w:w="2448" w:type="dxa"/>
            <w:shd w:val="clear" w:color="auto" w:fill="F8FAFC"/>
            <w:tcMar>
              <w:top w:w="100" w:type="dxa"/>
              <w:left w:w="100" w:type="dxa"/>
              <w:bottom w:w="100" w:type="dxa"/>
              <w:right w:w="100" w:type="dxa"/>
            </w:tcMar>
          </w:tcPr>
          <w:p w14:paraId="5C445AB5" w14:textId="77777777" w:rsidR="004D0A5A" w:rsidRDefault="00000000">
            <w:pPr>
              <w:spacing w:after="0"/>
            </w:pPr>
            <w:r>
              <w:rPr>
                <w:rFonts w:ascii="Segoe UI" w:hAnsi="Segoe UI"/>
                <w:color w:val="2D3748"/>
                <w:sz w:val="17"/>
              </w:rPr>
              <w:t>Trạng thái đơn hàng, phân loại khách hàng</w:t>
            </w:r>
          </w:p>
        </w:tc>
      </w:tr>
    </w:tbl>
    <w:p w14:paraId="77E39F0F" w14:textId="77777777" w:rsidR="004D0A5A" w:rsidRDefault="004D0A5A">
      <w:pPr>
        <w:spacing w:after="160"/>
      </w:pPr>
    </w:p>
    <w:p w14:paraId="7259EA39" w14:textId="77777777" w:rsidR="004D0A5A" w:rsidRDefault="00000000">
      <w:pPr>
        <w:keepNext/>
        <w:spacing w:before="320" w:after="120"/>
      </w:pPr>
      <w:r>
        <w:rPr>
          <w:rFonts w:ascii="Segoe UI" w:hAnsi="Segoe UI"/>
          <w:b/>
          <w:color w:val="1B365D"/>
          <w:sz w:val="30"/>
        </w:rPr>
        <w:t>III. DANH SÁCH 15 BÀI TẬP LẬP TRÌNH TÌNH HUỐNG THỰC TẾ</w:t>
      </w:r>
    </w:p>
    <w:p w14:paraId="7E7B7C92" w14:textId="77777777" w:rsidR="004D0A5A" w:rsidRDefault="00000000">
      <w:pPr>
        <w:keepNext/>
        <w:spacing w:before="240" w:after="80"/>
      </w:pPr>
      <w:r>
        <w:rPr>
          <w:rFonts w:ascii="Segoe UI" w:hAnsi="Segoe UI"/>
          <w:b/>
          <w:color w:val="2E6B9E"/>
          <w:sz w:val="25"/>
        </w:rPr>
        <w:t>Bài 1: Tính Tiền Điện Sinh Hoạt Gia Đình Theo Bậc Thang (EVN)</w:t>
      </w:r>
    </w:p>
    <w:p w14:paraId="6266F495"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Tập đoàn Điện lực Việt Nam (EVN) áp dụng biểu giá điện sinh hoạt bậc thang lũy tiến để khuyến khích người dân tiết kiệm điện. Hãy viết chương trình tính hóa đơn tiền điện hàng tháng cho một hộ gia đình.</w:t>
      </w:r>
    </w:p>
    <w:p w14:paraId="22C1E899"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decimal, ép kiểu dữ liệu, định dạng tiền tệ ({0:C} hoặc #,##0 VNĐ), tính toán toán học.</w:t>
      </w:r>
    </w:p>
    <w:p w14:paraId="040501B7" w14:textId="77777777" w:rsidR="004D0A5A" w:rsidRDefault="00000000">
      <w:pPr>
        <w:spacing w:after="80"/>
      </w:pPr>
      <w:r>
        <w:rPr>
          <w:rFonts w:ascii="Segoe UI" w:hAnsi="Segoe UI"/>
          <w:color w:val="2D3748"/>
          <w:sz w:val="21"/>
        </w:rPr>
        <w:t>Yêu cầu bài toán:</w:t>
      </w:r>
    </w:p>
    <w:p w14:paraId="4F1F6B92" w14:textId="77777777" w:rsidR="004D0A5A" w:rsidRDefault="00000000">
      <w:pPr>
        <w:spacing w:after="80"/>
      </w:pPr>
      <w:r>
        <w:rPr>
          <w:rFonts w:ascii="Segoe UI" w:hAnsi="Segoe UI"/>
          <w:color w:val="2D3748"/>
          <w:sz w:val="21"/>
        </w:rPr>
        <w:t>• Nhập vào chỉ số điện cũ (kWh) và chỉ số điện mới (kWh). Kiểm tra điều kiện chỉ số mới phải lớn hơn hoặc bằng chỉ số cũ.</w:t>
      </w:r>
    </w:p>
    <w:p w14:paraId="036EB2AF" w14:textId="77777777" w:rsidR="004D0A5A" w:rsidRDefault="00000000">
      <w:pPr>
        <w:spacing w:after="80"/>
      </w:pPr>
      <w:r>
        <w:rPr>
          <w:rFonts w:ascii="Segoe UI" w:hAnsi="Segoe UI"/>
          <w:color w:val="2D3748"/>
          <w:sz w:val="21"/>
        </w:rPr>
        <w:t>• Tính lượng điện tiêu thụ trong tháng = Chỉ số mới - Chỉ số cũ.</w:t>
      </w:r>
    </w:p>
    <w:p w14:paraId="48C9939A" w14:textId="77777777" w:rsidR="004D0A5A" w:rsidRDefault="00000000">
      <w:pPr>
        <w:spacing w:after="80"/>
      </w:pPr>
      <w:r>
        <w:rPr>
          <w:rFonts w:ascii="Segoe UI" w:hAnsi="Segoe UI"/>
          <w:color w:val="2D3748"/>
          <w:sz w:val="21"/>
        </w:rPr>
        <w:t>• Tính tiền điện theo các bậc giá chưa thuế (Giá giả định năm 2026):</w:t>
      </w:r>
    </w:p>
    <w:p w14:paraId="78306557" w14:textId="77777777" w:rsidR="004D0A5A" w:rsidRDefault="00000000">
      <w:pPr>
        <w:spacing w:after="80"/>
      </w:pPr>
      <w:r>
        <w:rPr>
          <w:rFonts w:ascii="Segoe UI" w:hAnsi="Segoe UI"/>
          <w:color w:val="2D3748"/>
          <w:sz w:val="21"/>
        </w:rPr>
        <w:t>•   + Bậc 1: Cho 50 kWh đầu tiên (từ 0 - 50 kWh): 1.806 VNĐ/kWh</w:t>
      </w:r>
    </w:p>
    <w:p w14:paraId="73ACB81C" w14:textId="77777777" w:rsidR="004D0A5A" w:rsidRDefault="00000000">
      <w:pPr>
        <w:spacing w:after="80"/>
      </w:pPr>
      <w:r>
        <w:rPr>
          <w:rFonts w:ascii="Segoe UI" w:hAnsi="Segoe UI"/>
          <w:color w:val="2D3748"/>
          <w:sz w:val="21"/>
        </w:rPr>
        <w:t>•   + Bậc 2: Cho 50 kWh tiếp theo (từ 51 - 100 kWh): 1.866 VNĐ/kWh</w:t>
      </w:r>
    </w:p>
    <w:p w14:paraId="441FED9A" w14:textId="77777777" w:rsidR="004D0A5A" w:rsidRDefault="00000000">
      <w:pPr>
        <w:spacing w:after="80"/>
      </w:pPr>
      <w:r>
        <w:rPr>
          <w:rFonts w:ascii="Segoe UI" w:hAnsi="Segoe UI"/>
          <w:color w:val="2D3748"/>
          <w:sz w:val="21"/>
        </w:rPr>
        <w:t>•   + Bậc 3: Cho 100 kWh tiếp theo (từ 101 - 200 kWh): 2.167 VNĐ/kWh</w:t>
      </w:r>
    </w:p>
    <w:p w14:paraId="17EB0849" w14:textId="77777777" w:rsidR="004D0A5A" w:rsidRDefault="00000000">
      <w:pPr>
        <w:spacing w:after="80"/>
      </w:pPr>
      <w:r>
        <w:rPr>
          <w:rFonts w:ascii="Segoe UI" w:hAnsi="Segoe UI"/>
          <w:color w:val="2D3748"/>
          <w:sz w:val="21"/>
        </w:rPr>
        <w:t>•   + Bậc 4: Cho 100 kWh tiếp theo (từ 201 - 300 kWh): 2.729 VNĐ/kWh</w:t>
      </w:r>
    </w:p>
    <w:p w14:paraId="2EA99C1B" w14:textId="77777777" w:rsidR="004D0A5A" w:rsidRDefault="00000000">
      <w:pPr>
        <w:spacing w:after="80"/>
      </w:pPr>
      <w:r>
        <w:rPr>
          <w:rFonts w:ascii="Segoe UI" w:hAnsi="Segoe UI"/>
          <w:color w:val="2D3748"/>
          <w:sz w:val="21"/>
        </w:rPr>
        <w:lastRenderedPageBreak/>
        <w:t>•   + Bậc 5: Cho toàn bộ kWh từ 301 kWh trở lên: 3.050 VNĐ/kWh</w:t>
      </w:r>
    </w:p>
    <w:p w14:paraId="3BD68B81" w14:textId="77777777" w:rsidR="004D0A5A" w:rsidRDefault="00000000">
      <w:pPr>
        <w:spacing w:after="80"/>
      </w:pPr>
      <w:r>
        <w:rPr>
          <w:rFonts w:ascii="Segoe UI" w:hAnsi="Segoe UI"/>
          <w:color w:val="2D3748"/>
          <w:sz w:val="21"/>
        </w:rPr>
        <w:t>• Cộng thêm 8% Thuế Giá trị gia tăng (VAT).</w:t>
      </w:r>
    </w:p>
    <w:p w14:paraId="30B2A995" w14:textId="77777777" w:rsidR="004D0A5A" w:rsidRDefault="00000000">
      <w:pPr>
        <w:spacing w:after="80"/>
      </w:pPr>
      <w:r>
        <w:rPr>
          <w:rFonts w:ascii="Segoe UI" w:hAnsi="Segoe UI"/>
          <w:color w:val="2D3748"/>
          <w:sz w:val="21"/>
        </w:rPr>
        <w:t>• In hóa đơn chi tiết gồm: Số kWh tiêu thụ, Tiền điện chưa thuế, Tiền thuế VAT và Tổng tiền phải thanh toán (làm tròn đến hàng đơn vị decimal).</w:t>
      </w:r>
    </w:p>
    <w:p w14:paraId="51208B2D"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53A64653"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68881337" w14:textId="77777777" w:rsidR="004D0A5A" w:rsidRDefault="00000000">
            <w:pPr>
              <w:spacing w:before="40" w:after="40"/>
            </w:pPr>
            <w:r>
              <w:rPr>
                <w:rFonts w:ascii="Consolas" w:hAnsi="Consolas"/>
                <w:b/>
                <w:color w:val="1B365D"/>
                <w:sz w:val="19"/>
              </w:rPr>
              <w:t>--- INPUT ---</w:t>
            </w:r>
          </w:p>
          <w:p w14:paraId="475604F7" w14:textId="77777777" w:rsidR="004D0A5A" w:rsidRDefault="00000000">
            <w:pPr>
              <w:spacing w:before="40" w:after="40"/>
            </w:pPr>
            <w:r>
              <w:rPr>
                <w:rFonts w:ascii="Consolas" w:hAnsi="Consolas"/>
                <w:b/>
                <w:color w:val="1B365D"/>
                <w:sz w:val="19"/>
              </w:rPr>
              <w:t xml:space="preserve">Nhập chỉ số điện cũ (kWh): </w:t>
            </w:r>
            <w:r>
              <w:rPr>
                <w:rFonts w:ascii="Consolas" w:hAnsi="Consolas"/>
                <w:color w:val="2D3748"/>
                <w:sz w:val="19"/>
              </w:rPr>
              <w:t>1250</w:t>
            </w:r>
          </w:p>
          <w:p w14:paraId="4A09455B" w14:textId="77777777" w:rsidR="004D0A5A" w:rsidRDefault="00000000">
            <w:pPr>
              <w:spacing w:before="40" w:after="40"/>
            </w:pPr>
            <w:r>
              <w:rPr>
                <w:rFonts w:ascii="Consolas" w:hAnsi="Consolas"/>
                <w:b/>
                <w:color w:val="1B365D"/>
                <w:sz w:val="19"/>
              </w:rPr>
              <w:t xml:space="preserve">Nhập chỉ số điện mới (kWh): </w:t>
            </w:r>
            <w:r>
              <w:rPr>
                <w:rFonts w:ascii="Consolas" w:hAnsi="Consolas"/>
                <w:color w:val="2D3748"/>
                <w:sz w:val="19"/>
              </w:rPr>
              <w:t>1520</w:t>
            </w:r>
          </w:p>
          <w:p w14:paraId="60B694CA" w14:textId="77777777" w:rsidR="004D0A5A" w:rsidRDefault="00000000">
            <w:pPr>
              <w:spacing w:before="40" w:after="40"/>
            </w:pPr>
            <w:r>
              <w:rPr>
                <w:rFonts w:ascii="Consolas" w:hAnsi="Consolas"/>
                <w:b/>
                <w:color w:val="1B365D"/>
                <w:sz w:val="19"/>
              </w:rPr>
              <w:t>--- OUTPUT ---</w:t>
            </w:r>
          </w:p>
          <w:p w14:paraId="5776F654" w14:textId="77777777" w:rsidR="004D0A5A" w:rsidRDefault="00000000">
            <w:pPr>
              <w:spacing w:before="40" w:after="40"/>
            </w:pPr>
            <w:r>
              <w:rPr>
                <w:rFonts w:ascii="Consolas" w:hAnsi="Consolas"/>
                <w:b/>
                <w:color w:val="1B365D"/>
                <w:sz w:val="19"/>
              </w:rPr>
              <w:t xml:space="preserve">Số điện tiêu thụ: </w:t>
            </w:r>
            <w:r>
              <w:rPr>
                <w:rFonts w:ascii="Consolas" w:hAnsi="Consolas"/>
                <w:color w:val="2D3748"/>
                <w:sz w:val="19"/>
              </w:rPr>
              <w:t>270 kWh</w:t>
            </w:r>
          </w:p>
          <w:p w14:paraId="09D4D268" w14:textId="77777777" w:rsidR="004D0A5A" w:rsidRDefault="00000000">
            <w:pPr>
              <w:spacing w:before="40" w:after="40"/>
            </w:pPr>
            <w:r>
              <w:rPr>
                <w:rFonts w:ascii="Consolas" w:hAnsi="Consolas"/>
                <w:b/>
                <w:color w:val="1B365D"/>
                <w:sz w:val="19"/>
              </w:rPr>
              <w:t xml:space="preserve">Tiền điện chưa thuế: </w:t>
            </w:r>
            <w:r>
              <w:rPr>
                <w:rFonts w:ascii="Consolas" w:hAnsi="Consolas"/>
                <w:color w:val="2D3748"/>
                <w:sz w:val="19"/>
              </w:rPr>
              <w:t>636,650 VNĐ</w:t>
            </w:r>
          </w:p>
          <w:p w14:paraId="449883BF" w14:textId="77777777" w:rsidR="004D0A5A" w:rsidRDefault="00000000">
            <w:pPr>
              <w:spacing w:before="40" w:after="40"/>
            </w:pPr>
            <w:r>
              <w:rPr>
                <w:rFonts w:ascii="Consolas" w:hAnsi="Consolas"/>
                <w:b/>
                <w:color w:val="1B365D"/>
                <w:sz w:val="19"/>
              </w:rPr>
              <w:t xml:space="preserve">Thuế VAT (8%): </w:t>
            </w:r>
            <w:r>
              <w:rPr>
                <w:rFonts w:ascii="Consolas" w:hAnsi="Consolas"/>
                <w:color w:val="2D3748"/>
                <w:sz w:val="19"/>
              </w:rPr>
              <w:t>50,932 VNĐ</w:t>
            </w:r>
          </w:p>
          <w:p w14:paraId="2A03176C" w14:textId="77777777" w:rsidR="004D0A5A" w:rsidRDefault="00000000">
            <w:pPr>
              <w:spacing w:before="40" w:after="40"/>
            </w:pPr>
            <w:r>
              <w:rPr>
                <w:rFonts w:ascii="Consolas" w:hAnsi="Consolas"/>
                <w:b/>
                <w:color w:val="1B365D"/>
                <w:sz w:val="19"/>
              </w:rPr>
              <w:t xml:space="preserve">Tổng thanh toán: </w:t>
            </w:r>
            <w:r>
              <w:rPr>
                <w:rFonts w:ascii="Consolas" w:hAnsi="Consolas"/>
                <w:color w:val="2D3748"/>
                <w:sz w:val="19"/>
              </w:rPr>
              <w:t>687,582 VNĐ</w:t>
            </w:r>
          </w:p>
        </w:tc>
      </w:tr>
    </w:tbl>
    <w:p w14:paraId="2CE4D1EB"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38ECA779"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6155F032"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Dùng kiểu decimal cho các biến tiền tệ và đơn giá để tránh sai số dấu phẩy động. Sử dụng cấu trúc if-else hoặc toán tử min/max để tách lượng điện theo từng bậc.</w:t>
            </w:r>
          </w:p>
        </w:tc>
      </w:tr>
    </w:tbl>
    <w:p w14:paraId="69E1A9B7" w14:textId="77777777" w:rsidR="004D0A5A" w:rsidRDefault="004D0A5A">
      <w:pPr>
        <w:spacing w:after="40"/>
      </w:pPr>
    </w:p>
    <w:p w14:paraId="1138CCBE" w14:textId="77777777" w:rsidR="004D0A5A" w:rsidRDefault="004D0A5A">
      <w:pPr>
        <w:spacing w:after="80"/>
      </w:pPr>
    </w:p>
    <w:p w14:paraId="4B1340C8" w14:textId="77777777" w:rsidR="004D0A5A" w:rsidRDefault="00000000">
      <w:pPr>
        <w:keepNext/>
        <w:spacing w:before="240" w:after="80"/>
      </w:pPr>
      <w:r>
        <w:rPr>
          <w:rFonts w:ascii="Segoe UI" w:hAnsi="Segoe UI"/>
          <w:b/>
          <w:color w:val="2E6B9E"/>
          <w:sz w:val="25"/>
        </w:rPr>
        <w:t>Bài 2: Hệ Thống Theo Dõi Chỉ Số BMI &amp; Đánh Giá Tình Trạng Sức Khỏe</w:t>
      </w:r>
    </w:p>
    <w:p w14:paraId="3CA9157E"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Một ứng dụng theo dõi sức khỏe cá nhân cần tính chỉ số khối cơ thể (BMI - Body Mass Index) dựa trên chiều cao và cân nặng do người dùng cung cấp, đồng thời đưa ra lời khuyên về cân nặng lý tưởng.</w:t>
      </w:r>
    </w:p>
    <w:p w14:paraId="3DAA5EA3"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double, ép kiểu, Math.Pow(), định dạng số thập phân ({0:F2}), cấu trúc rẽ nhánh.</w:t>
      </w:r>
    </w:p>
    <w:p w14:paraId="4BFD6137" w14:textId="77777777" w:rsidR="004D0A5A" w:rsidRDefault="00000000">
      <w:pPr>
        <w:spacing w:after="80"/>
      </w:pPr>
      <w:r>
        <w:rPr>
          <w:rFonts w:ascii="Segoe UI" w:hAnsi="Segoe UI"/>
          <w:color w:val="2D3748"/>
          <w:sz w:val="21"/>
        </w:rPr>
        <w:t>Yêu cầu bài toán:</w:t>
      </w:r>
    </w:p>
    <w:p w14:paraId="52875831" w14:textId="77777777" w:rsidR="004D0A5A" w:rsidRDefault="00000000">
      <w:pPr>
        <w:spacing w:after="80"/>
      </w:pPr>
      <w:r>
        <w:rPr>
          <w:rFonts w:ascii="Segoe UI" w:hAnsi="Segoe UI"/>
          <w:color w:val="2D3748"/>
          <w:sz w:val="21"/>
        </w:rPr>
        <w:t>• Nhập vào chiều cao (tính bằng mét, ví dụ 1.72) và cân nặng (tính bằng kg, ví dụ 68.5).</w:t>
      </w:r>
    </w:p>
    <w:p w14:paraId="2D4F2825" w14:textId="77777777" w:rsidR="004D0A5A" w:rsidRDefault="00000000">
      <w:pPr>
        <w:spacing w:after="80"/>
      </w:pPr>
      <w:r>
        <w:rPr>
          <w:rFonts w:ascii="Segoe UI" w:hAnsi="Segoe UI"/>
          <w:color w:val="2D3748"/>
          <w:sz w:val="21"/>
        </w:rPr>
        <w:t>• Tính chỉ số BMI theo công thức: BMI = Cân nặng / (Chiều cao ^ 2).</w:t>
      </w:r>
    </w:p>
    <w:p w14:paraId="50C3CCD6" w14:textId="77777777" w:rsidR="004D0A5A" w:rsidRDefault="00000000">
      <w:pPr>
        <w:spacing w:after="80"/>
      </w:pPr>
      <w:r>
        <w:rPr>
          <w:rFonts w:ascii="Segoe UI" w:hAnsi="Segoe UI"/>
          <w:color w:val="2D3748"/>
          <w:sz w:val="21"/>
        </w:rPr>
        <w:t>• Phân loại tình trạng sức khỏe theo chuẩn WHO dành cho người châu Á:</w:t>
      </w:r>
    </w:p>
    <w:p w14:paraId="02960CD5" w14:textId="77777777" w:rsidR="004D0A5A" w:rsidRDefault="00000000">
      <w:pPr>
        <w:spacing w:after="80"/>
      </w:pPr>
      <w:r>
        <w:rPr>
          <w:rFonts w:ascii="Segoe UI" w:hAnsi="Segoe UI"/>
          <w:color w:val="2D3748"/>
          <w:sz w:val="21"/>
        </w:rPr>
        <w:t>•   + BMI &lt; 18.5: Gầy (Thiếu cân)</w:t>
      </w:r>
    </w:p>
    <w:p w14:paraId="5176E7BF" w14:textId="77777777" w:rsidR="004D0A5A" w:rsidRDefault="00000000">
      <w:pPr>
        <w:spacing w:after="80"/>
      </w:pPr>
      <w:r>
        <w:rPr>
          <w:rFonts w:ascii="Segoe UI" w:hAnsi="Segoe UI"/>
          <w:color w:val="2D3748"/>
          <w:sz w:val="21"/>
        </w:rPr>
        <w:t>•   + 18.5 &lt;= BMI &lt; 23.0: Bình thường (Lý tưởng)</w:t>
      </w:r>
    </w:p>
    <w:p w14:paraId="59A57636" w14:textId="77777777" w:rsidR="004D0A5A" w:rsidRDefault="00000000">
      <w:pPr>
        <w:spacing w:after="80"/>
      </w:pPr>
      <w:r>
        <w:rPr>
          <w:rFonts w:ascii="Segoe UI" w:hAnsi="Segoe UI"/>
          <w:color w:val="2D3748"/>
          <w:sz w:val="21"/>
        </w:rPr>
        <w:t>•   + 23.0 &lt;= BMI &lt; 25.0: Thừa cân (Tiền béo phì)</w:t>
      </w:r>
    </w:p>
    <w:p w14:paraId="3BB4CEB5" w14:textId="77777777" w:rsidR="004D0A5A" w:rsidRDefault="00000000">
      <w:pPr>
        <w:spacing w:after="80"/>
      </w:pPr>
      <w:r>
        <w:rPr>
          <w:rFonts w:ascii="Segoe UI" w:hAnsi="Segoe UI"/>
          <w:color w:val="2D3748"/>
          <w:sz w:val="21"/>
        </w:rPr>
        <w:t>•   + BMI &gt;= 25.0: Béo phì</w:t>
      </w:r>
    </w:p>
    <w:p w14:paraId="226ACE79" w14:textId="77777777" w:rsidR="004D0A5A" w:rsidRDefault="00000000">
      <w:pPr>
        <w:spacing w:after="80"/>
      </w:pPr>
      <w:r>
        <w:rPr>
          <w:rFonts w:ascii="Segoe UI" w:hAnsi="Segoe UI"/>
          <w:color w:val="2D3748"/>
          <w:sz w:val="21"/>
        </w:rPr>
        <w:t>• Tính dải cân nặng lý tưởng cho chiều cao đó (Cân nặng tối thiểu = 18.5 * Chiều cao^2; Cân nặng tối đa = 22.9 * Chiều cao^2).</w:t>
      </w:r>
    </w:p>
    <w:p w14:paraId="767FADD4" w14:textId="77777777" w:rsidR="004D0A5A" w:rsidRDefault="00000000">
      <w:pPr>
        <w:spacing w:after="80"/>
      </w:pPr>
      <w:r>
        <w:rPr>
          <w:rFonts w:ascii="Segoe UI" w:hAnsi="Segoe UI"/>
          <w:color w:val="2D3748"/>
          <w:sz w:val="21"/>
        </w:rPr>
        <w:t>• Xuất ra chỉ số BMI (lấy 2 chữ số thập phân), phân loại và khoảng cân nặng lý tưởng.</w:t>
      </w:r>
    </w:p>
    <w:p w14:paraId="1B3C8EDC"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2942013B"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7D4156AD" w14:textId="77777777" w:rsidR="004D0A5A" w:rsidRDefault="00000000">
            <w:pPr>
              <w:spacing w:before="40" w:after="40"/>
            </w:pPr>
            <w:r>
              <w:rPr>
                <w:rFonts w:ascii="Consolas" w:hAnsi="Consolas"/>
                <w:b/>
                <w:color w:val="1B365D"/>
                <w:sz w:val="19"/>
              </w:rPr>
              <w:lastRenderedPageBreak/>
              <w:t>--- INPUT ---</w:t>
            </w:r>
          </w:p>
          <w:p w14:paraId="4EA712FF" w14:textId="77777777" w:rsidR="004D0A5A" w:rsidRDefault="00000000">
            <w:pPr>
              <w:spacing w:before="40" w:after="40"/>
            </w:pPr>
            <w:r>
              <w:rPr>
                <w:rFonts w:ascii="Consolas" w:hAnsi="Consolas"/>
                <w:b/>
                <w:color w:val="1B365D"/>
                <w:sz w:val="19"/>
              </w:rPr>
              <w:t xml:space="preserve">Chiều cao (m): </w:t>
            </w:r>
            <w:r>
              <w:rPr>
                <w:rFonts w:ascii="Consolas" w:hAnsi="Consolas"/>
                <w:color w:val="2D3748"/>
                <w:sz w:val="19"/>
              </w:rPr>
              <w:t>1.68</w:t>
            </w:r>
          </w:p>
          <w:p w14:paraId="7A90AD0E" w14:textId="77777777" w:rsidR="004D0A5A" w:rsidRDefault="00000000">
            <w:pPr>
              <w:spacing w:before="40" w:after="40"/>
            </w:pPr>
            <w:r>
              <w:rPr>
                <w:rFonts w:ascii="Consolas" w:hAnsi="Consolas"/>
                <w:b/>
                <w:color w:val="1B365D"/>
                <w:sz w:val="19"/>
              </w:rPr>
              <w:t xml:space="preserve">Cân nặng (kg): </w:t>
            </w:r>
            <w:r>
              <w:rPr>
                <w:rFonts w:ascii="Consolas" w:hAnsi="Consolas"/>
                <w:color w:val="2D3748"/>
                <w:sz w:val="19"/>
              </w:rPr>
              <w:t>72.0</w:t>
            </w:r>
          </w:p>
          <w:p w14:paraId="1B4BEBEC" w14:textId="77777777" w:rsidR="004D0A5A" w:rsidRDefault="00000000">
            <w:pPr>
              <w:spacing w:before="40" w:after="40"/>
            </w:pPr>
            <w:r>
              <w:rPr>
                <w:rFonts w:ascii="Consolas" w:hAnsi="Consolas"/>
                <w:b/>
                <w:color w:val="1B365D"/>
                <w:sz w:val="19"/>
              </w:rPr>
              <w:t>--- OUTPUT ---</w:t>
            </w:r>
          </w:p>
          <w:p w14:paraId="4AA67DB2" w14:textId="77777777" w:rsidR="004D0A5A" w:rsidRDefault="00000000">
            <w:pPr>
              <w:spacing w:before="40" w:after="40"/>
            </w:pPr>
            <w:r>
              <w:rPr>
                <w:rFonts w:ascii="Consolas" w:hAnsi="Consolas"/>
                <w:b/>
                <w:color w:val="1B365D"/>
                <w:sz w:val="19"/>
              </w:rPr>
              <w:t xml:space="preserve">Chỉ số BMI của bạn: </w:t>
            </w:r>
            <w:r>
              <w:rPr>
                <w:rFonts w:ascii="Consolas" w:hAnsi="Consolas"/>
                <w:color w:val="2D3748"/>
                <w:sz w:val="19"/>
              </w:rPr>
              <w:t>25.51</w:t>
            </w:r>
          </w:p>
          <w:p w14:paraId="70310202" w14:textId="77777777" w:rsidR="004D0A5A" w:rsidRDefault="00000000">
            <w:pPr>
              <w:spacing w:before="40" w:after="40"/>
            </w:pPr>
            <w:r>
              <w:rPr>
                <w:rFonts w:ascii="Consolas" w:hAnsi="Consolas"/>
                <w:b/>
                <w:color w:val="1B365D"/>
                <w:sz w:val="19"/>
              </w:rPr>
              <w:t xml:space="preserve">Phân loại sức khỏe: </w:t>
            </w:r>
            <w:r>
              <w:rPr>
                <w:rFonts w:ascii="Consolas" w:hAnsi="Consolas"/>
                <w:color w:val="2D3748"/>
                <w:sz w:val="19"/>
              </w:rPr>
              <w:t>Béo phì</w:t>
            </w:r>
          </w:p>
          <w:p w14:paraId="2326F998" w14:textId="77777777" w:rsidR="004D0A5A" w:rsidRDefault="00000000">
            <w:pPr>
              <w:spacing w:before="40" w:after="40"/>
            </w:pPr>
            <w:r>
              <w:rPr>
                <w:rFonts w:ascii="Consolas" w:hAnsi="Consolas"/>
                <w:b/>
                <w:color w:val="1B365D"/>
                <w:sz w:val="19"/>
              </w:rPr>
              <w:t xml:space="preserve">Khuyên dùng: </w:t>
            </w:r>
            <w:r>
              <w:rPr>
                <w:rFonts w:ascii="Consolas" w:hAnsi="Consolas"/>
                <w:color w:val="2D3748"/>
                <w:sz w:val="19"/>
              </w:rPr>
              <w:t>Cân nặng lý tưởng của bạn nên từ 52.21 kg đến 64.63 kg.</w:t>
            </w:r>
          </w:p>
        </w:tc>
      </w:tr>
    </w:tbl>
    <w:p w14:paraId="6435F312"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13314987"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04BAF40D"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Chiều cao và cân nặng nên dùng double. Dùng Math.Round(bmi, 2) hoặc định dạng {bmi:F2} khi in ra màn hình.</w:t>
            </w:r>
          </w:p>
        </w:tc>
      </w:tr>
    </w:tbl>
    <w:p w14:paraId="64DE795C" w14:textId="77777777" w:rsidR="004D0A5A" w:rsidRDefault="004D0A5A">
      <w:pPr>
        <w:spacing w:after="40"/>
      </w:pPr>
    </w:p>
    <w:p w14:paraId="45E2BCE7" w14:textId="77777777" w:rsidR="004D0A5A" w:rsidRDefault="004D0A5A">
      <w:pPr>
        <w:spacing w:after="80"/>
      </w:pPr>
    </w:p>
    <w:p w14:paraId="2675B4C6" w14:textId="77777777" w:rsidR="004D0A5A" w:rsidRDefault="00000000">
      <w:pPr>
        <w:keepNext/>
        <w:spacing w:before="240" w:after="80"/>
      </w:pPr>
      <w:r>
        <w:rPr>
          <w:rFonts w:ascii="Segoe UI" w:hAnsi="Segoe UI"/>
          <w:b/>
          <w:color w:val="2E6B9E"/>
          <w:sz w:val="25"/>
        </w:rPr>
        <w:t>Bài 3: Ứng Dụng Quy Đổi Tiền Tệ Ngoại Tệ Đa Tỷ Giá Ngân Hàng</w:t>
      </w:r>
    </w:p>
    <w:p w14:paraId="0CA4D504"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Một quầy đổi tiền tại sân bay cần ứng dụng tính toán nhanh số tiền khách hàng nhận được khi đổi từ Việt Nam Đồng (VND) sang các loại ngoại tệ phổ biến (USD, EUR, JPY, GBP) có tính phí dịch vụ.</w:t>
      </w:r>
    </w:p>
    <w:p w14:paraId="2A8CC010"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decimal, enum (CurrencyType), switch-case, định dạng tiền tệ quốc tế.</w:t>
      </w:r>
    </w:p>
    <w:p w14:paraId="74B0F5D5" w14:textId="77777777" w:rsidR="004D0A5A" w:rsidRDefault="00000000">
      <w:pPr>
        <w:spacing w:after="80"/>
      </w:pPr>
      <w:r>
        <w:rPr>
          <w:rFonts w:ascii="Segoe UI" w:hAnsi="Segoe UI"/>
          <w:color w:val="2D3748"/>
          <w:sz w:val="21"/>
        </w:rPr>
        <w:t>Yêu cầu bài toán:</w:t>
      </w:r>
    </w:p>
    <w:p w14:paraId="43D3EC48" w14:textId="77777777" w:rsidR="004D0A5A" w:rsidRDefault="00000000">
      <w:pPr>
        <w:spacing w:after="80"/>
      </w:pPr>
      <w:r>
        <w:rPr>
          <w:rFonts w:ascii="Segoe UI" w:hAnsi="Segoe UI"/>
          <w:color w:val="2D3748"/>
          <w:sz w:val="21"/>
        </w:rPr>
        <w:t>• Tạo một enum tên CurrencyType gồm: USD, EUR, JPY, GBP.</w:t>
      </w:r>
    </w:p>
    <w:p w14:paraId="341C6265" w14:textId="77777777" w:rsidR="004D0A5A" w:rsidRDefault="00000000">
      <w:pPr>
        <w:spacing w:after="80"/>
      </w:pPr>
      <w:r>
        <w:rPr>
          <w:rFonts w:ascii="Segoe UI" w:hAnsi="Segoe UI"/>
          <w:color w:val="2D3748"/>
          <w:sz w:val="21"/>
        </w:rPr>
        <w:t>• Khai báo tỷ giá cố định (Ví dụ: 1 USD = 25,400 VNĐ; 1 EUR = 27,200 VNĐ; 1 JPY = 165 VNĐ; 1 GBP = 32,100 VNĐ).</w:t>
      </w:r>
    </w:p>
    <w:p w14:paraId="3FF7872C" w14:textId="77777777" w:rsidR="004D0A5A" w:rsidRDefault="00000000">
      <w:pPr>
        <w:spacing w:after="80"/>
      </w:pPr>
      <w:r>
        <w:rPr>
          <w:rFonts w:ascii="Segoe UI" w:hAnsi="Segoe UI"/>
          <w:color w:val="2D3748"/>
          <w:sz w:val="21"/>
        </w:rPr>
        <w:t>• Nhập vào số tiền VNĐ cần đổi (decimal) và chọn loại ngoại tệ muốn đổi.</w:t>
      </w:r>
    </w:p>
    <w:p w14:paraId="16096B98" w14:textId="77777777" w:rsidR="004D0A5A" w:rsidRDefault="00000000">
      <w:pPr>
        <w:spacing w:after="80"/>
      </w:pPr>
      <w:r>
        <w:rPr>
          <w:rFonts w:ascii="Segoe UI" w:hAnsi="Segoe UI"/>
          <w:color w:val="2D3748"/>
          <w:sz w:val="21"/>
        </w:rPr>
        <w:t>• Phí dịch vụ quy đổi là 0.5% trên tổng số tiền VNĐ.</w:t>
      </w:r>
    </w:p>
    <w:p w14:paraId="02715A13" w14:textId="77777777" w:rsidR="004D0A5A" w:rsidRDefault="00000000">
      <w:pPr>
        <w:spacing w:after="80"/>
      </w:pPr>
      <w:r>
        <w:rPr>
          <w:rFonts w:ascii="Segoe UI" w:hAnsi="Segoe UI"/>
          <w:color w:val="2D3748"/>
          <w:sz w:val="21"/>
        </w:rPr>
        <w:t>• Tính số tiền VNĐ thực tế sau khi trừ phí, sau đó quy đổi ra ngoại tệ tương ứng.</w:t>
      </w:r>
    </w:p>
    <w:p w14:paraId="519932B0" w14:textId="77777777" w:rsidR="004D0A5A" w:rsidRDefault="00000000">
      <w:pPr>
        <w:spacing w:after="80"/>
      </w:pPr>
      <w:r>
        <w:rPr>
          <w:rFonts w:ascii="Segoe UI" w:hAnsi="Segoe UI"/>
          <w:color w:val="2D3748"/>
          <w:sz w:val="21"/>
        </w:rPr>
        <w:t>• In kết quả chính xác đến 2 chữ số thập phân kèm ký hiệu tiền tệ.</w:t>
      </w:r>
    </w:p>
    <w:p w14:paraId="7D3A7515"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3CC22745"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46AAB418" w14:textId="77777777" w:rsidR="004D0A5A" w:rsidRDefault="00000000">
            <w:pPr>
              <w:spacing w:before="40" w:after="40"/>
            </w:pPr>
            <w:r>
              <w:rPr>
                <w:rFonts w:ascii="Consolas" w:hAnsi="Consolas"/>
                <w:b/>
                <w:color w:val="1B365D"/>
                <w:sz w:val="19"/>
              </w:rPr>
              <w:t>--- INPUT ---</w:t>
            </w:r>
          </w:p>
          <w:p w14:paraId="1DCBD42A" w14:textId="77777777" w:rsidR="004D0A5A" w:rsidRDefault="00000000">
            <w:pPr>
              <w:spacing w:before="40" w:after="40"/>
            </w:pPr>
            <w:r>
              <w:rPr>
                <w:rFonts w:ascii="Consolas" w:hAnsi="Consolas"/>
                <w:b/>
                <w:color w:val="1B365D"/>
                <w:sz w:val="19"/>
              </w:rPr>
              <w:t xml:space="preserve">Nhập số tiền VNĐ: </w:t>
            </w:r>
            <w:r>
              <w:rPr>
                <w:rFonts w:ascii="Consolas" w:hAnsi="Consolas"/>
                <w:color w:val="2D3748"/>
                <w:sz w:val="19"/>
              </w:rPr>
              <w:t>10,000,000</w:t>
            </w:r>
          </w:p>
          <w:p w14:paraId="2F9701C3" w14:textId="77777777" w:rsidR="004D0A5A" w:rsidRDefault="00000000">
            <w:pPr>
              <w:spacing w:before="40" w:after="40"/>
            </w:pPr>
            <w:r>
              <w:rPr>
                <w:rFonts w:ascii="Consolas" w:hAnsi="Consolas"/>
                <w:b/>
                <w:color w:val="1B365D"/>
                <w:sz w:val="19"/>
              </w:rPr>
              <w:t xml:space="preserve">Chọn ngoại tệ (1-USD, 2-EUR, 3-JPY, 4-GBP): </w:t>
            </w:r>
            <w:r>
              <w:rPr>
                <w:rFonts w:ascii="Consolas" w:hAnsi="Consolas"/>
                <w:color w:val="2D3748"/>
                <w:sz w:val="19"/>
              </w:rPr>
              <w:t>1</w:t>
            </w:r>
          </w:p>
          <w:p w14:paraId="4F2B59A6" w14:textId="77777777" w:rsidR="004D0A5A" w:rsidRDefault="00000000">
            <w:pPr>
              <w:spacing w:before="40" w:after="40"/>
            </w:pPr>
            <w:r>
              <w:rPr>
                <w:rFonts w:ascii="Consolas" w:hAnsi="Consolas"/>
                <w:b/>
                <w:color w:val="1B365D"/>
                <w:sz w:val="19"/>
              </w:rPr>
              <w:t>--- OUTPUT ---</w:t>
            </w:r>
          </w:p>
          <w:p w14:paraId="4D1B1DE7" w14:textId="77777777" w:rsidR="004D0A5A" w:rsidRDefault="00000000">
            <w:pPr>
              <w:spacing w:before="40" w:after="40"/>
            </w:pPr>
            <w:r>
              <w:rPr>
                <w:rFonts w:ascii="Consolas" w:hAnsi="Consolas"/>
                <w:b/>
                <w:color w:val="1B365D"/>
                <w:sz w:val="19"/>
              </w:rPr>
              <w:t xml:space="preserve">Phí dịch vụ (0.5%): </w:t>
            </w:r>
            <w:r>
              <w:rPr>
                <w:rFonts w:ascii="Consolas" w:hAnsi="Consolas"/>
                <w:color w:val="2D3748"/>
                <w:sz w:val="19"/>
              </w:rPr>
              <w:t>50,000 VNĐ</w:t>
            </w:r>
          </w:p>
          <w:p w14:paraId="245716A3" w14:textId="77777777" w:rsidR="004D0A5A" w:rsidRDefault="00000000">
            <w:pPr>
              <w:spacing w:before="40" w:after="40"/>
            </w:pPr>
            <w:r>
              <w:rPr>
                <w:rFonts w:ascii="Consolas" w:hAnsi="Consolas"/>
                <w:b/>
                <w:color w:val="1B365D"/>
                <w:sz w:val="19"/>
              </w:rPr>
              <w:t xml:space="preserve">Số tiền VNĐ tính đổi: </w:t>
            </w:r>
            <w:r>
              <w:rPr>
                <w:rFonts w:ascii="Consolas" w:hAnsi="Consolas"/>
                <w:color w:val="2D3748"/>
                <w:sz w:val="19"/>
              </w:rPr>
              <w:t>9,950,000 VNĐ</w:t>
            </w:r>
          </w:p>
          <w:p w14:paraId="3C0C3E63" w14:textId="77777777" w:rsidR="004D0A5A" w:rsidRDefault="00000000">
            <w:pPr>
              <w:spacing w:before="40" w:after="40"/>
            </w:pPr>
            <w:r>
              <w:rPr>
                <w:rFonts w:ascii="Consolas" w:hAnsi="Consolas"/>
                <w:b/>
                <w:color w:val="1B365D"/>
                <w:sz w:val="19"/>
              </w:rPr>
              <w:t xml:space="preserve">Số tiền USD nhận được: </w:t>
            </w:r>
            <w:r>
              <w:rPr>
                <w:rFonts w:ascii="Consolas" w:hAnsi="Consolas"/>
                <w:color w:val="2D3748"/>
                <w:sz w:val="19"/>
              </w:rPr>
              <w:t>391.73 USD</w:t>
            </w:r>
          </w:p>
        </w:tc>
      </w:tr>
    </w:tbl>
    <w:p w14:paraId="7F694A98"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40F6715D"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055FA2D5"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Bắt buộc dùng decimal cho tất cả các phép tính liên quan đến tiền tệ để tránh sai lệch số lẻ.</w:t>
            </w:r>
          </w:p>
        </w:tc>
      </w:tr>
    </w:tbl>
    <w:p w14:paraId="4967C82A" w14:textId="77777777" w:rsidR="004D0A5A" w:rsidRDefault="004D0A5A">
      <w:pPr>
        <w:spacing w:after="40"/>
      </w:pPr>
    </w:p>
    <w:p w14:paraId="2D76C2C2" w14:textId="77777777" w:rsidR="004D0A5A" w:rsidRDefault="004D0A5A">
      <w:pPr>
        <w:spacing w:after="80"/>
      </w:pPr>
    </w:p>
    <w:p w14:paraId="401A5B9A" w14:textId="77777777" w:rsidR="004D0A5A" w:rsidRDefault="00000000">
      <w:pPr>
        <w:keepNext/>
        <w:spacing w:before="240" w:after="80"/>
      </w:pPr>
      <w:r>
        <w:rPr>
          <w:rFonts w:ascii="Segoe UI" w:hAnsi="Segoe UI"/>
          <w:b/>
          <w:color w:val="2E6B9E"/>
          <w:sz w:val="25"/>
        </w:rPr>
        <w:t>Bài 4: Tính Tuổi Chính Xác &amp; Đếm Ngược Ngày Sinh Nhật</w:t>
      </w:r>
    </w:p>
    <w:p w14:paraId="4E38F597"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Hệ thống chăm sóc khách hàng của một công ty bán lẻ cần tự động tính tuổi chính xác của khách hàng và đếm số ngày còn lại đến sinh nhật tiếp theo để gửi voucher ưu đãi.</w:t>
      </w:r>
    </w:p>
    <w:p w14:paraId="7A32891A"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DateTime, TimeSpan, DateTime.ParseExact, toán tử trừ hai ngày, ép kiểu.</w:t>
      </w:r>
    </w:p>
    <w:p w14:paraId="7FC2B62F" w14:textId="77777777" w:rsidR="004D0A5A" w:rsidRDefault="00000000">
      <w:pPr>
        <w:spacing w:after="80"/>
      </w:pPr>
      <w:r>
        <w:rPr>
          <w:rFonts w:ascii="Segoe UI" w:hAnsi="Segoe UI"/>
          <w:color w:val="2D3748"/>
          <w:sz w:val="21"/>
        </w:rPr>
        <w:t>Yêu cầu bài toán:</w:t>
      </w:r>
    </w:p>
    <w:p w14:paraId="6BD42022" w14:textId="77777777" w:rsidR="004D0A5A" w:rsidRDefault="00000000">
      <w:pPr>
        <w:spacing w:after="80"/>
      </w:pPr>
      <w:r>
        <w:rPr>
          <w:rFonts w:ascii="Segoe UI" w:hAnsi="Segoe UI"/>
          <w:color w:val="2D3748"/>
          <w:sz w:val="21"/>
        </w:rPr>
        <w:t>• Nhập ngày tháng năm sinh của người dùng dưới dạng chuỗi 'dd/MM/yyyy' (ví dụ: '25/10/2002').</w:t>
      </w:r>
    </w:p>
    <w:p w14:paraId="43E1AA51" w14:textId="77777777" w:rsidR="004D0A5A" w:rsidRDefault="00000000">
      <w:pPr>
        <w:spacing w:after="80"/>
      </w:pPr>
      <w:r>
        <w:rPr>
          <w:rFonts w:ascii="Segoe UI" w:hAnsi="Segoe UI"/>
          <w:color w:val="2D3748"/>
          <w:sz w:val="21"/>
        </w:rPr>
        <w:t>• Chuyển đổi chuỗi thành DateTime sử dụng DateTime.TryParseExact để đảm bảo không bị lỗi định dạng.</w:t>
      </w:r>
    </w:p>
    <w:p w14:paraId="434FC9E8" w14:textId="77777777" w:rsidR="004D0A5A" w:rsidRDefault="00000000">
      <w:pPr>
        <w:spacing w:after="80"/>
      </w:pPr>
      <w:r>
        <w:rPr>
          <w:rFonts w:ascii="Segoe UI" w:hAnsi="Segoe UI"/>
          <w:color w:val="2D3748"/>
          <w:sz w:val="21"/>
        </w:rPr>
        <w:t>• Lấy ngày hiện tại hệ thống (DateTime.Now.Date).</w:t>
      </w:r>
    </w:p>
    <w:p w14:paraId="67019302" w14:textId="77777777" w:rsidR="004D0A5A" w:rsidRDefault="00000000">
      <w:pPr>
        <w:spacing w:after="80"/>
      </w:pPr>
      <w:r>
        <w:rPr>
          <w:rFonts w:ascii="Segoe UI" w:hAnsi="Segoe UI"/>
          <w:color w:val="2D3748"/>
          <w:sz w:val="21"/>
        </w:rPr>
        <w:t>• Tính tuổi chính xác tính theo số năm.</w:t>
      </w:r>
    </w:p>
    <w:p w14:paraId="4271A9BD" w14:textId="77777777" w:rsidR="004D0A5A" w:rsidRDefault="00000000">
      <w:pPr>
        <w:spacing w:after="80"/>
      </w:pPr>
      <w:r>
        <w:rPr>
          <w:rFonts w:ascii="Segoe UI" w:hAnsi="Segoe UI"/>
          <w:color w:val="2D3748"/>
          <w:sz w:val="21"/>
        </w:rPr>
        <w:t>• Xác định ngày sinh nhật tiếp theo trong năm nay hoặc năm sau. Tính số ngày còn lại đến sinh nhật đó.</w:t>
      </w:r>
    </w:p>
    <w:p w14:paraId="1D8994B9" w14:textId="77777777" w:rsidR="004D0A5A" w:rsidRDefault="00000000">
      <w:pPr>
        <w:spacing w:after="80"/>
      </w:pPr>
      <w:r>
        <w:rPr>
          <w:rFonts w:ascii="Segoe UI" w:hAnsi="Segoe UI"/>
          <w:color w:val="2D3748"/>
          <w:sz w:val="21"/>
        </w:rPr>
        <w:t>• Hiển thị: Tuổi hiện tại, Tổng số ngày đã sống từ lúc sinh ra, và Số ngày còn lại đến sinh nhật kế tiếp.</w:t>
      </w:r>
    </w:p>
    <w:p w14:paraId="421B479C"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416DDF3B"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2B9713AD" w14:textId="77777777" w:rsidR="004D0A5A" w:rsidRDefault="00000000">
            <w:pPr>
              <w:spacing w:before="40" w:after="40"/>
            </w:pPr>
            <w:r>
              <w:rPr>
                <w:rFonts w:ascii="Consolas" w:hAnsi="Consolas"/>
                <w:b/>
                <w:color w:val="1B365D"/>
                <w:sz w:val="19"/>
              </w:rPr>
              <w:t>--- INPUT ---</w:t>
            </w:r>
          </w:p>
          <w:p w14:paraId="5DDA8BD1" w14:textId="77777777" w:rsidR="004D0A5A" w:rsidRDefault="00000000">
            <w:pPr>
              <w:spacing w:before="40" w:after="40"/>
            </w:pPr>
            <w:r>
              <w:rPr>
                <w:rFonts w:ascii="Consolas" w:hAnsi="Consolas"/>
                <w:b/>
                <w:color w:val="1B365D"/>
                <w:sz w:val="19"/>
              </w:rPr>
              <w:t xml:space="preserve">Nhập ngày sinh (dd/MM/yyyy): </w:t>
            </w:r>
            <w:r>
              <w:rPr>
                <w:rFonts w:ascii="Consolas" w:hAnsi="Consolas"/>
                <w:color w:val="2D3748"/>
                <w:sz w:val="19"/>
              </w:rPr>
              <w:t>15/09/2003</w:t>
            </w:r>
          </w:p>
          <w:p w14:paraId="2432C511" w14:textId="77777777" w:rsidR="004D0A5A" w:rsidRDefault="00000000">
            <w:pPr>
              <w:spacing w:before="40" w:after="40"/>
            </w:pPr>
            <w:r>
              <w:rPr>
                <w:rFonts w:ascii="Consolas" w:hAnsi="Consolas"/>
                <w:b/>
                <w:color w:val="1B365D"/>
                <w:sz w:val="19"/>
              </w:rPr>
              <w:t>--- OUTPUT ---</w:t>
            </w:r>
          </w:p>
          <w:p w14:paraId="4ABEE57B" w14:textId="77777777" w:rsidR="004D0A5A" w:rsidRDefault="00000000">
            <w:pPr>
              <w:spacing w:before="40" w:after="40"/>
            </w:pPr>
            <w:r>
              <w:rPr>
                <w:rFonts w:ascii="Consolas" w:hAnsi="Consolas"/>
                <w:b/>
                <w:color w:val="1B365D"/>
                <w:sz w:val="19"/>
              </w:rPr>
              <w:t xml:space="preserve">Tuổi hiện tại: </w:t>
            </w:r>
            <w:r>
              <w:rPr>
                <w:rFonts w:ascii="Consolas" w:hAnsi="Consolas"/>
                <w:color w:val="2D3748"/>
                <w:sz w:val="19"/>
              </w:rPr>
              <w:t>22 tuổi</w:t>
            </w:r>
          </w:p>
          <w:p w14:paraId="18768464" w14:textId="77777777" w:rsidR="004D0A5A" w:rsidRDefault="00000000">
            <w:pPr>
              <w:spacing w:before="40" w:after="40"/>
            </w:pPr>
            <w:r>
              <w:rPr>
                <w:rFonts w:ascii="Consolas" w:hAnsi="Consolas"/>
                <w:b/>
                <w:color w:val="1B365D"/>
                <w:sz w:val="19"/>
              </w:rPr>
              <w:t xml:space="preserve">Bạn đã sống tổng cộng: </w:t>
            </w:r>
            <w:r>
              <w:rPr>
                <w:rFonts w:ascii="Consolas" w:hAnsi="Consolas"/>
                <w:color w:val="2D3748"/>
                <w:sz w:val="19"/>
              </w:rPr>
              <w:t>8,376 ngày</w:t>
            </w:r>
          </w:p>
          <w:p w14:paraId="15C1A89A" w14:textId="77777777" w:rsidR="004D0A5A" w:rsidRDefault="00000000">
            <w:pPr>
              <w:spacing w:before="40" w:after="40"/>
            </w:pPr>
            <w:r>
              <w:rPr>
                <w:rFonts w:ascii="Consolas" w:hAnsi="Consolas"/>
                <w:b/>
                <w:color w:val="1B365D"/>
                <w:sz w:val="19"/>
              </w:rPr>
              <w:t xml:space="preserve">Sinh nhật tiếp theo còn: </w:t>
            </w:r>
            <w:r>
              <w:rPr>
                <w:rFonts w:ascii="Consolas" w:hAnsi="Consolas"/>
                <w:color w:val="2D3748"/>
                <w:sz w:val="19"/>
              </w:rPr>
              <w:t>25 ngày nữa</w:t>
            </w:r>
          </w:p>
        </w:tc>
      </w:tr>
    </w:tbl>
    <w:p w14:paraId="2F19B89F"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2548C37F"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08CC6B9B"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Chênh lệch giữa 2 DateTime trả về một đối tượng TimeSpan. Dùng thuộc tính TotalDays của TimeSpan.</w:t>
            </w:r>
          </w:p>
        </w:tc>
      </w:tr>
    </w:tbl>
    <w:p w14:paraId="73809CBA" w14:textId="77777777" w:rsidR="004D0A5A" w:rsidRDefault="004D0A5A">
      <w:pPr>
        <w:spacing w:after="40"/>
      </w:pPr>
    </w:p>
    <w:p w14:paraId="28097140" w14:textId="77777777" w:rsidR="004D0A5A" w:rsidRDefault="004D0A5A">
      <w:pPr>
        <w:spacing w:after="80"/>
      </w:pPr>
    </w:p>
    <w:p w14:paraId="0D4A6A76" w14:textId="77777777" w:rsidR="004D0A5A" w:rsidRDefault="00000000">
      <w:pPr>
        <w:keepNext/>
        <w:spacing w:before="240" w:after="80"/>
      </w:pPr>
      <w:r>
        <w:rPr>
          <w:rFonts w:ascii="Segoe UI" w:hAnsi="Segoe UI"/>
          <w:b/>
          <w:color w:val="2E6B9E"/>
          <w:sz w:val="25"/>
        </w:rPr>
        <w:t>Bài 5: Quản Lý Điểm Học Phần &amp; Quy Đổi Thang Điểm GPA (4.0)</w:t>
      </w:r>
    </w:p>
    <w:p w14:paraId="7AE2EBE8"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Hệ thống quản lý đào tạo đại học cần tính điểm trung bình tín chỉ (GPA) học kỳ cho sinh viên dựa trên điểm số các môn học và quy đổi sang thang điểm chữ (A, B, C, D, F) cùng thang điểm 4.</w:t>
      </w:r>
    </w:p>
    <w:p w14:paraId="6E812893"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float hoặc double, char, enum, ép kiểu điểm số, định dạng bảng xuất.</w:t>
      </w:r>
    </w:p>
    <w:p w14:paraId="6BFE94FF" w14:textId="77777777" w:rsidR="004D0A5A" w:rsidRDefault="00000000">
      <w:pPr>
        <w:spacing w:after="80"/>
      </w:pPr>
      <w:r>
        <w:rPr>
          <w:rFonts w:ascii="Segoe UI" w:hAnsi="Segoe UI"/>
          <w:color w:val="2D3748"/>
          <w:sz w:val="21"/>
        </w:rPr>
        <w:t>Yêu cầu bài toán:</w:t>
      </w:r>
    </w:p>
    <w:p w14:paraId="20A6F5BF" w14:textId="77777777" w:rsidR="004D0A5A" w:rsidRDefault="00000000">
      <w:pPr>
        <w:spacing w:after="80"/>
      </w:pPr>
      <w:r>
        <w:rPr>
          <w:rFonts w:ascii="Segoe UI" w:hAnsi="Segoe UI"/>
          <w:color w:val="2D3748"/>
          <w:sz w:val="21"/>
        </w:rPr>
        <w:t>• Nhập điểm số (thang 10, kiểu double) và số tín chỉ (int) của 3 môn học: Lập trình C#, Toán rời rạc, Tiếng Anh.</w:t>
      </w:r>
    </w:p>
    <w:p w14:paraId="402E64A6" w14:textId="77777777" w:rsidR="004D0A5A" w:rsidRDefault="00000000">
      <w:pPr>
        <w:spacing w:after="80"/>
      </w:pPr>
      <w:r>
        <w:rPr>
          <w:rFonts w:ascii="Segoe UI" w:hAnsi="Segoe UI"/>
          <w:color w:val="2D3748"/>
          <w:sz w:val="21"/>
        </w:rPr>
        <w:t xml:space="preserve">• Tính điểm trung bình trọng số (Weighted Average Score): </w:t>
      </w:r>
      <w:r>
        <w:rPr>
          <w:rFonts w:ascii="Segoe UI" w:hAnsi="Segoe UI"/>
          <w:color w:val="2D3748"/>
          <w:sz w:val="21"/>
        </w:rPr>
        <w:br/>
        <w:t xml:space="preserve">   Score_Avg = (Điểm1*TC1 + Điểm2*TC2 + Điểm3*TC3) / (TC1 + TC2 + TC3).</w:t>
      </w:r>
    </w:p>
    <w:p w14:paraId="4ED7F9FD" w14:textId="77777777" w:rsidR="004D0A5A" w:rsidRDefault="00000000">
      <w:pPr>
        <w:spacing w:after="80"/>
      </w:pPr>
      <w:r>
        <w:rPr>
          <w:rFonts w:ascii="Segoe UI" w:hAnsi="Segoe UI"/>
          <w:color w:val="2D3748"/>
          <w:sz w:val="21"/>
        </w:rPr>
        <w:t>• Quy đổi Score_Avg sang Điểm chữ (char/string) và Thang điểm 4 (double):</w:t>
      </w:r>
    </w:p>
    <w:p w14:paraId="4E9E35E7" w14:textId="77777777" w:rsidR="004D0A5A" w:rsidRDefault="00000000">
      <w:pPr>
        <w:spacing w:after="80"/>
      </w:pPr>
      <w:r>
        <w:rPr>
          <w:rFonts w:ascii="Segoe UI" w:hAnsi="Segoe UI"/>
          <w:color w:val="2D3748"/>
          <w:sz w:val="21"/>
        </w:rPr>
        <w:t>•   + [8.5 - 10.0]: Điểm A | Thang 4: 4.0 | Xếp loại: Xuất sắc / Giỏi</w:t>
      </w:r>
    </w:p>
    <w:p w14:paraId="2686B457" w14:textId="77777777" w:rsidR="004D0A5A" w:rsidRDefault="00000000">
      <w:pPr>
        <w:spacing w:after="80"/>
      </w:pPr>
      <w:r>
        <w:rPr>
          <w:rFonts w:ascii="Segoe UI" w:hAnsi="Segoe UI"/>
          <w:color w:val="2D3748"/>
          <w:sz w:val="21"/>
        </w:rPr>
        <w:lastRenderedPageBreak/>
        <w:t>•   + [7.0 - 8.4] : Điểm B | Thang 4: 3.0 | Xếp loại: Khá</w:t>
      </w:r>
    </w:p>
    <w:p w14:paraId="18C123C8" w14:textId="77777777" w:rsidR="004D0A5A" w:rsidRDefault="00000000">
      <w:pPr>
        <w:spacing w:after="80"/>
      </w:pPr>
      <w:r>
        <w:rPr>
          <w:rFonts w:ascii="Segoe UI" w:hAnsi="Segoe UI"/>
          <w:color w:val="2D3748"/>
          <w:sz w:val="21"/>
        </w:rPr>
        <w:t>•   + [5.5 - 6.9] : Điểm C | Thang 4: 2.0 | Xếp loại: Trung bình</w:t>
      </w:r>
    </w:p>
    <w:p w14:paraId="44866FA5" w14:textId="77777777" w:rsidR="004D0A5A" w:rsidRDefault="00000000">
      <w:pPr>
        <w:spacing w:after="80"/>
      </w:pPr>
      <w:r>
        <w:rPr>
          <w:rFonts w:ascii="Segoe UI" w:hAnsi="Segoe UI"/>
          <w:color w:val="2D3748"/>
          <w:sz w:val="21"/>
        </w:rPr>
        <w:t>•   + [4.0 - 5.4] : Điểm D | Thang 4: 1.0 | Xếp loại: Yếu</w:t>
      </w:r>
    </w:p>
    <w:p w14:paraId="7475EB6C" w14:textId="77777777" w:rsidR="004D0A5A" w:rsidRDefault="00000000">
      <w:pPr>
        <w:spacing w:after="80"/>
      </w:pPr>
      <w:r>
        <w:rPr>
          <w:rFonts w:ascii="Segoe UI" w:hAnsi="Segoe UI"/>
          <w:color w:val="2D3748"/>
          <w:sz w:val="21"/>
        </w:rPr>
        <w:t>•   + [&lt; 4.0]     : Điểm F | Thang 4: 0.0 | Xếp loại: Kém (Trượt)</w:t>
      </w:r>
    </w:p>
    <w:p w14:paraId="6AD5904F" w14:textId="77777777" w:rsidR="004D0A5A" w:rsidRDefault="00000000">
      <w:pPr>
        <w:spacing w:after="80"/>
      </w:pPr>
      <w:r>
        <w:rPr>
          <w:rFonts w:ascii="Segoe UI" w:hAnsi="Segoe UI"/>
          <w:color w:val="2D3748"/>
          <w:sz w:val="21"/>
        </w:rPr>
        <w:t>• Xuất bảng điểm chi tiết và GPA làm tròn 2 chữ số thập phân.</w:t>
      </w:r>
    </w:p>
    <w:p w14:paraId="1E0E0D21"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57038E50"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1C1A6A28" w14:textId="77777777" w:rsidR="004D0A5A" w:rsidRDefault="00000000">
            <w:pPr>
              <w:spacing w:before="40" w:after="40"/>
            </w:pPr>
            <w:r>
              <w:rPr>
                <w:rFonts w:ascii="Consolas" w:hAnsi="Consolas"/>
                <w:b/>
                <w:color w:val="1B365D"/>
                <w:sz w:val="19"/>
              </w:rPr>
              <w:t>--- INPUT ---</w:t>
            </w:r>
          </w:p>
          <w:p w14:paraId="3C6738BA" w14:textId="77777777" w:rsidR="004D0A5A" w:rsidRDefault="00000000">
            <w:pPr>
              <w:spacing w:before="40" w:after="40"/>
            </w:pPr>
            <w:r>
              <w:rPr>
                <w:rFonts w:ascii="Consolas" w:hAnsi="Consolas"/>
                <w:b/>
                <w:color w:val="1B365D"/>
                <w:sz w:val="19"/>
              </w:rPr>
              <w:t xml:space="preserve">C# (4 TC): </w:t>
            </w:r>
            <w:r>
              <w:rPr>
                <w:rFonts w:ascii="Consolas" w:hAnsi="Consolas"/>
                <w:color w:val="2D3748"/>
                <w:sz w:val="19"/>
              </w:rPr>
              <w:t>8.8</w:t>
            </w:r>
          </w:p>
          <w:p w14:paraId="5EF81A40" w14:textId="77777777" w:rsidR="004D0A5A" w:rsidRDefault="00000000">
            <w:pPr>
              <w:spacing w:before="40" w:after="40"/>
            </w:pPr>
            <w:r>
              <w:rPr>
                <w:rFonts w:ascii="Consolas" w:hAnsi="Consolas"/>
                <w:b/>
                <w:color w:val="1B365D"/>
                <w:sz w:val="19"/>
              </w:rPr>
              <w:t xml:space="preserve">Toán (3 TC): </w:t>
            </w:r>
            <w:r>
              <w:rPr>
                <w:rFonts w:ascii="Consolas" w:hAnsi="Consolas"/>
                <w:color w:val="2D3748"/>
                <w:sz w:val="19"/>
              </w:rPr>
              <w:t>7.2</w:t>
            </w:r>
          </w:p>
          <w:p w14:paraId="6F13EB8E" w14:textId="77777777" w:rsidR="004D0A5A" w:rsidRDefault="00000000">
            <w:pPr>
              <w:spacing w:before="40" w:after="40"/>
            </w:pPr>
            <w:r>
              <w:rPr>
                <w:rFonts w:ascii="Consolas" w:hAnsi="Consolas"/>
                <w:b/>
                <w:color w:val="1B365D"/>
                <w:sz w:val="19"/>
              </w:rPr>
              <w:t xml:space="preserve">Tiếng Anh (2 TC): </w:t>
            </w:r>
            <w:r>
              <w:rPr>
                <w:rFonts w:ascii="Consolas" w:hAnsi="Consolas"/>
                <w:color w:val="2D3748"/>
                <w:sz w:val="19"/>
              </w:rPr>
              <w:t>6.5</w:t>
            </w:r>
          </w:p>
          <w:p w14:paraId="6A408C69" w14:textId="77777777" w:rsidR="004D0A5A" w:rsidRDefault="00000000">
            <w:pPr>
              <w:spacing w:before="40" w:after="40"/>
            </w:pPr>
            <w:r>
              <w:rPr>
                <w:rFonts w:ascii="Consolas" w:hAnsi="Consolas"/>
                <w:b/>
                <w:color w:val="1B365D"/>
                <w:sz w:val="19"/>
              </w:rPr>
              <w:t>--- OUTPUT ---</w:t>
            </w:r>
          </w:p>
          <w:p w14:paraId="495792A7" w14:textId="77777777" w:rsidR="004D0A5A" w:rsidRDefault="00000000">
            <w:pPr>
              <w:spacing w:before="40" w:after="40"/>
            </w:pPr>
            <w:r>
              <w:rPr>
                <w:rFonts w:ascii="Consolas" w:hAnsi="Consolas"/>
                <w:b/>
                <w:color w:val="1B365D"/>
                <w:sz w:val="19"/>
              </w:rPr>
              <w:t xml:space="preserve">Điểm TB Thang 10: </w:t>
            </w:r>
            <w:r>
              <w:rPr>
                <w:rFonts w:ascii="Consolas" w:hAnsi="Consolas"/>
                <w:color w:val="2D3748"/>
                <w:sz w:val="19"/>
              </w:rPr>
              <w:t>7.76</w:t>
            </w:r>
          </w:p>
          <w:p w14:paraId="3FA1E9D5" w14:textId="77777777" w:rsidR="004D0A5A" w:rsidRDefault="00000000">
            <w:pPr>
              <w:spacing w:before="40" w:after="40"/>
            </w:pPr>
            <w:r>
              <w:rPr>
                <w:rFonts w:ascii="Consolas" w:hAnsi="Consolas"/>
                <w:b/>
                <w:color w:val="1B365D"/>
                <w:sz w:val="19"/>
              </w:rPr>
              <w:t xml:space="preserve">Điểm Chữ Quy Đổi: </w:t>
            </w:r>
            <w:r>
              <w:rPr>
                <w:rFonts w:ascii="Consolas" w:hAnsi="Consolas"/>
                <w:color w:val="2D3748"/>
                <w:sz w:val="19"/>
              </w:rPr>
              <w:t>B</w:t>
            </w:r>
          </w:p>
          <w:p w14:paraId="41947010" w14:textId="77777777" w:rsidR="004D0A5A" w:rsidRDefault="00000000">
            <w:pPr>
              <w:spacing w:before="40" w:after="40"/>
            </w:pPr>
            <w:r>
              <w:rPr>
                <w:rFonts w:ascii="Consolas" w:hAnsi="Consolas"/>
                <w:b/>
                <w:color w:val="1B365D"/>
                <w:sz w:val="19"/>
              </w:rPr>
              <w:t xml:space="preserve">Điểm GPA Thang 4: </w:t>
            </w:r>
            <w:r>
              <w:rPr>
                <w:rFonts w:ascii="Consolas" w:hAnsi="Consolas"/>
                <w:color w:val="2D3748"/>
                <w:sz w:val="19"/>
              </w:rPr>
              <w:t>3.0</w:t>
            </w:r>
          </w:p>
          <w:p w14:paraId="769BEDED" w14:textId="77777777" w:rsidR="004D0A5A" w:rsidRDefault="00000000">
            <w:pPr>
              <w:spacing w:before="40" w:after="40"/>
            </w:pPr>
            <w:r>
              <w:rPr>
                <w:rFonts w:ascii="Consolas" w:hAnsi="Consolas"/>
                <w:b/>
                <w:color w:val="1B365D"/>
                <w:sz w:val="19"/>
              </w:rPr>
              <w:t xml:space="preserve">Xếp Loại Học Lực: </w:t>
            </w:r>
            <w:r>
              <w:rPr>
                <w:rFonts w:ascii="Consolas" w:hAnsi="Consolas"/>
                <w:color w:val="2D3748"/>
                <w:sz w:val="19"/>
              </w:rPr>
              <w:t>Khá</w:t>
            </w:r>
          </w:p>
        </w:tc>
      </w:tr>
    </w:tbl>
    <w:p w14:paraId="3E777E96"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79423770"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09400D13"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Cần nhân điểm từng môn với số tín chỉ tương ứng trước khi chia cho tổng số tín chỉ.</w:t>
            </w:r>
          </w:p>
        </w:tc>
      </w:tr>
    </w:tbl>
    <w:p w14:paraId="7C55C3F6" w14:textId="77777777" w:rsidR="004D0A5A" w:rsidRDefault="004D0A5A">
      <w:pPr>
        <w:spacing w:after="40"/>
      </w:pPr>
    </w:p>
    <w:p w14:paraId="014BB360" w14:textId="77777777" w:rsidR="004D0A5A" w:rsidRDefault="004D0A5A">
      <w:pPr>
        <w:spacing w:after="80"/>
      </w:pPr>
    </w:p>
    <w:p w14:paraId="502D18DB" w14:textId="77777777" w:rsidR="004D0A5A" w:rsidRDefault="00000000">
      <w:pPr>
        <w:keepNext/>
        <w:spacing w:before="240" w:after="80"/>
      </w:pPr>
      <w:r>
        <w:rPr>
          <w:rFonts w:ascii="Segoe UI" w:hAnsi="Segoe UI"/>
          <w:b/>
          <w:color w:val="2E6B9E"/>
          <w:sz w:val="25"/>
        </w:rPr>
        <w:t>Bài 6: Chuẩn Hóa Họ Tên Người Dùng &amp; Tự Động Tạo Email/Username</w:t>
      </w:r>
    </w:p>
    <w:p w14:paraId="6D1F5F20"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Bộ phận Nhân sự (HR) cần một công cụ xử lý dữ liệu thô nhập vào từ biểu mẫu đăng ký. Họ tên nhập vào thường bị lỗi thừa khoảng trắng, hoa thường lộn xộn. Cần chuẩn hóa tên và tạo tài khoản công ty.</w:t>
      </w:r>
    </w:p>
    <w:p w14:paraId="6791448F"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string, các phương thức Trim(), Split(), Substring(), ToLower(), ToUpper(), string.Join().</w:t>
      </w:r>
    </w:p>
    <w:p w14:paraId="4B001E8E" w14:textId="77777777" w:rsidR="004D0A5A" w:rsidRDefault="00000000">
      <w:pPr>
        <w:spacing w:after="80"/>
      </w:pPr>
      <w:r>
        <w:rPr>
          <w:rFonts w:ascii="Segoe UI" w:hAnsi="Segoe UI"/>
          <w:color w:val="2D3748"/>
          <w:sz w:val="21"/>
        </w:rPr>
        <w:t>Yêu cầu bài toán:</w:t>
      </w:r>
    </w:p>
    <w:p w14:paraId="5EA10A0C" w14:textId="77777777" w:rsidR="004D0A5A" w:rsidRDefault="00000000">
      <w:pPr>
        <w:spacing w:after="80"/>
      </w:pPr>
      <w:r>
        <w:rPr>
          <w:rFonts w:ascii="Segoe UI" w:hAnsi="Segoe UI"/>
          <w:color w:val="2D3748"/>
          <w:sz w:val="21"/>
        </w:rPr>
        <w:t>• Nhập vào một chuỗi họ tên thô từ bàn phím (Ví dụ: "   ngUYỄN   vĂn   aN   ").</w:t>
      </w:r>
    </w:p>
    <w:p w14:paraId="630B4DBE" w14:textId="77777777" w:rsidR="004D0A5A" w:rsidRDefault="00000000">
      <w:pPr>
        <w:spacing w:after="80"/>
      </w:pPr>
      <w:r>
        <w:rPr>
          <w:rFonts w:ascii="Segoe UI" w:hAnsi="Segoe UI"/>
          <w:color w:val="2D3748"/>
          <w:sz w:val="21"/>
        </w:rPr>
        <w:t>• Loại bỏ khoảng trắng thừa ở đầu, cuối và giữa các từ (chỉ giữ lại 1 khoảng trắng giữa các từ).</w:t>
      </w:r>
    </w:p>
    <w:p w14:paraId="43B254A1" w14:textId="77777777" w:rsidR="004D0A5A" w:rsidRDefault="00000000">
      <w:pPr>
        <w:spacing w:after="80"/>
      </w:pPr>
      <w:r>
        <w:rPr>
          <w:rFonts w:ascii="Segoe UI" w:hAnsi="Segoe UI"/>
          <w:color w:val="2D3748"/>
          <w:sz w:val="21"/>
        </w:rPr>
        <w:t>• Chuyển đổi chuỗi thành dạng Viết Hoa Chữ Cái Đầu Mỗi Từ (Title Case): "Nguyễn Văn An".</w:t>
      </w:r>
    </w:p>
    <w:p w14:paraId="2B657FD4" w14:textId="77777777" w:rsidR="004D0A5A" w:rsidRDefault="00000000">
      <w:pPr>
        <w:spacing w:after="80"/>
      </w:pPr>
      <w:r>
        <w:rPr>
          <w:rFonts w:ascii="Segoe UI" w:hAnsi="Segoe UI"/>
          <w:color w:val="2D3748"/>
          <w:sz w:val="21"/>
        </w:rPr>
        <w:t>• Tách thành Họ, Tên Đệm và Tên chính.</w:t>
      </w:r>
    </w:p>
    <w:p w14:paraId="6FE5AB99" w14:textId="77777777" w:rsidR="004D0A5A" w:rsidRDefault="00000000">
      <w:pPr>
        <w:spacing w:after="80"/>
      </w:pPr>
      <w:r>
        <w:rPr>
          <w:rFonts w:ascii="Segoe UI" w:hAnsi="Segoe UI"/>
          <w:color w:val="2D3748"/>
          <w:sz w:val="21"/>
        </w:rPr>
        <w:t>• Tạo Username không dấu theo quy tắc: ten.hovatenm. (Ví dụ: an.nguyenvan).</w:t>
      </w:r>
    </w:p>
    <w:p w14:paraId="58F506A4" w14:textId="77777777" w:rsidR="004D0A5A" w:rsidRDefault="00000000">
      <w:pPr>
        <w:spacing w:after="80"/>
      </w:pPr>
      <w:r>
        <w:rPr>
          <w:rFonts w:ascii="Segoe UI" w:hAnsi="Segoe UI"/>
          <w:color w:val="2D3748"/>
          <w:sz w:val="21"/>
        </w:rPr>
        <w:t>• Tạo Email công ty: username + "@company.edu.vn".</w:t>
      </w:r>
    </w:p>
    <w:p w14:paraId="4B0C975F"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1DB551A3"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3D17F087" w14:textId="77777777" w:rsidR="004D0A5A" w:rsidRDefault="00000000">
            <w:pPr>
              <w:spacing w:before="40" w:after="40"/>
            </w:pPr>
            <w:r>
              <w:rPr>
                <w:rFonts w:ascii="Consolas" w:hAnsi="Consolas"/>
                <w:b/>
                <w:color w:val="1B365D"/>
                <w:sz w:val="19"/>
              </w:rPr>
              <w:t>--- INPUT ---</w:t>
            </w:r>
          </w:p>
          <w:p w14:paraId="5A733CCA" w14:textId="77777777" w:rsidR="004D0A5A" w:rsidRDefault="00000000">
            <w:pPr>
              <w:spacing w:before="40" w:after="40"/>
            </w:pPr>
            <w:r>
              <w:rPr>
                <w:rFonts w:ascii="Consolas" w:hAnsi="Consolas"/>
                <w:b/>
                <w:color w:val="1B365D"/>
                <w:sz w:val="19"/>
              </w:rPr>
              <w:t xml:space="preserve">Nhập họ tên thô: </w:t>
            </w:r>
            <w:r>
              <w:rPr>
                <w:rFonts w:ascii="Consolas" w:hAnsi="Consolas"/>
                <w:color w:val="2D3748"/>
                <w:sz w:val="19"/>
              </w:rPr>
              <w:t xml:space="preserve">  tRẦN  qUỐC  tUẤN  </w:t>
            </w:r>
          </w:p>
          <w:p w14:paraId="11EFF1BE" w14:textId="77777777" w:rsidR="004D0A5A" w:rsidRDefault="00000000">
            <w:pPr>
              <w:spacing w:before="40" w:after="40"/>
            </w:pPr>
            <w:r>
              <w:rPr>
                <w:rFonts w:ascii="Consolas" w:hAnsi="Consolas"/>
                <w:b/>
                <w:color w:val="1B365D"/>
                <w:sz w:val="19"/>
              </w:rPr>
              <w:lastRenderedPageBreak/>
              <w:t>--- OUTPUT ---</w:t>
            </w:r>
          </w:p>
          <w:p w14:paraId="3D19D021" w14:textId="77777777" w:rsidR="004D0A5A" w:rsidRDefault="00000000">
            <w:pPr>
              <w:spacing w:before="40" w:after="40"/>
            </w:pPr>
            <w:r>
              <w:rPr>
                <w:rFonts w:ascii="Consolas" w:hAnsi="Consolas"/>
                <w:b/>
                <w:color w:val="1B365D"/>
                <w:sz w:val="19"/>
              </w:rPr>
              <w:t xml:space="preserve">Họ tên chuẩn hóa: </w:t>
            </w:r>
            <w:r>
              <w:rPr>
                <w:rFonts w:ascii="Consolas" w:hAnsi="Consolas"/>
                <w:color w:val="2D3748"/>
                <w:sz w:val="19"/>
              </w:rPr>
              <w:t>Trần Quốc Tuấn</w:t>
            </w:r>
          </w:p>
          <w:p w14:paraId="22524E1E" w14:textId="77777777" w:rsidR="004D0A5A" w:rsidRDefault="00000000">
            <w:pPr>
              <w:spacing w:before="40" w:after="40"/>
            </w:pPr>
            <w:r>
              <w:rPr>
                <w:rFonts w:ascii="Consolas" w:hAnsi="Consolas"/>
                <w:b/>
                <w:color w:val="1B365D"/>
                <w:sz w:val="19"/>
              </w:rPr>
              <w:t xml:space="preserve">Họ: </w:t>
            </w:r>
            <w:r>
              <w:rPr>
                <w:rFonts w:ascii="Consolas" w:hAnsi="Consolas"/>
                <w:color w:val="2D3748"/>
                <w:sz w:val="19"/>
              </w:rPr>
              <w:t>Trần | Tên đệm: Quốc | Tên: Tuấn</w:t>
            </w:r>
          </w:p>
          <w:p w14:paraId="4A8B9D5B" w14:textId="77777777" w:rsidR="004D0A5A" w:rsidRDefault="00000000">
            <w:pPr>
              <w:spacing w:before="40" w:after="40"/>
            </w:pPr>
            <w:r>
              <w:rPr>
                <w:rFonts w:ascii="Consolas" w:hAnsi="Consolas"/>
                <w:b/>
                <w:color w:val="1B365D"/>
                <w:sz w:val="19"/>
              </w:rPr>
              <w:t xml:space="preserve">Username tạo tự động: </w:t>
            </w:r>
            <w:r>
              <w:rPr>
                <w:rFonts w:ascii="Consolas" w:hAnsi="Consolas"/>
                <w:color w:val="2D3748"/>
                <w:sz w:val="19"/>
              </w:rPr>
              <w:t>tuan.tranquoc</w:t>
            </w:r>
          </w:p>
          <w:p w14:paraId="69207855" w14:textId="77777777" w:rsidR="004D0A5A" w:rsidRDefault="00000000">
            <w:pPr>
              <w:spacing w:before="40" w:after="40"/>
            </w:pPr>
            <w:r>
              <w:rPr>
                <w:rFonts w:ascii="Consolas" w:hAnsi="Consolas"/>
                <w:b/>
                <w:color w:val="1B365D"/>
                <w:sz w:val="19"/>
              </w:rPr>
              <w:t xml:space="preserve">Email cấp phát: </w:t>
            </w:r>
            <w:r>
              <w:rPr>
                <w:rFonts w:ascii="Consolas" w:hAnsi="Consolas"/>
                <w:color w:val="2D3748"/>
                <w:sz w:val="19"/>
              </w:rPr>
              <w:t>tuan.tranquoc@company.edu.vn</w:t>
            </w:r>
          </w:p>
        </w:tc>
      </w:tr>
    </w:tbl>
    <w:p w14:paraId="50099E40"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19C8E3B0"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1C08D465"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Sử dụng StringSplitOptions.RemoveEmptyEntries khi Split chuỗi. Có thể dùng mảng ký tự hoặc StringBuilder để xử lý không dấu đơn giản.</w:t>
            </w:r>
          </w:p>
        </w:tc>
      </w:tr>
    </w:tbl>
    <w:p w14:paraId="4AD384DE" w14:textId="77777777" w:rsidR="004D0A5A" w:rsidRDefault="004D0A5A">
      <w:pPr>
        <w:spacing w:after="40"/>
      </w:pPr>
    </w:p>
    <w:p w14:paraId="2F9D1FC0" w14:textId="77777777" w:rsidR="004D0A5A" w:rsidRDefault="004D0A5A">
      <w:pPr>
        <w:spacing w:after="80"/>
      </w:pPr>
    </w:p>
    <w:p w14:paraId="39D7E031" w14:textId="77777777" w:rsidR="004D0A5A" w:rsidRDefault="00000000">
      <w:pPr>
        <w:keepNext/>
        <w:spacing w:before="240" w:after="80"/>
      </w:pPr>
      <w:r>
        <w:rPr>
          <w:rFonts w:ascii="Segoe UI" w:hAnsi="Segoe UI"/>
          <w:b/>
          <w:color w:val="2E6B9E"/>
          <w:sz w:val="25"/>
        </w:rPr>
        <w:t>Bài 7: Lập Kế Hoạch Chi Phí Nhiên Liệu &amp; Chia Sẻ Chuyến Đi (Car-pooling)</w:t>
      </w:r>
    </w:p>
    <w:p w14:paraId="29C090AB"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Một nhóm bạn lên kế hoạch đi phượt bằng xe ô tô cá nhân. Họ cần một máy tính bỏ túi để ước tính tổng lượng nhiên liệu tiêu thụ, tổng chi phí xăng dầu và chia đều cho từng thành viên.</w:t>
      </w:r>
    </w:p>
    <w:p w14:paraId="5B7AB3EE"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double, decimal, int, Math.Ceiling, định dạng tiền tệ.</w:t>
      </w:r>
    </w:p>
    <w:p w14:paraId="0D559A10" w14:textId="77777777" w:rsidR="004D0A5A" w:rsidRDefault="00000000">
      <w:pPr>
        <w:spacing w:after="80"/>
      </w:pPr>
      <w:r>
        <w:rPr>
          <w:rFonts w:ascii="Segoe UI" w:hAnsi="Segoe UI"/>
          <w:color w:val="2D3748"/>
          <w:sz w:val="21"/>
        </w:rPr>
        <w:t>Yêu cầu bài toán:</w:t>
      </w:r>
    </w:p>
    <w:p w14:paraId="2804212B" w14:textId="77777777" w:rsidR="004D0A5A" w:rsidRDefault="00000000">
      <w:pPr>
        <w:spacing w:after="80"/>
      </w:pPr>
      <w:r>
        <w:rPr>
          <w:rFonts w:ascii="Segoe UI" w:hAnsi="Segoe UI"/>
          <w:color w:val="2D3748"/>
          <w:sz w:val="21"/>
        </w:rPr>
        <w:t>• Nhập khoảng cách chuyến đi (km - kiểu double).</w:t>
      </w:r>
    </w:p>
    <w:p w14:paraId="417941CB" w14:textId="77777777" w:rsidR="004D0A5A" w:rsidRDefault="00000000">
      <w:pPr>
        <w:spacing w:after="80"/>
      </w:pPr>
      <w:r>
        <w:rPr>
          <w:rFonts w:ascii="Segoe UI" w:hAnsi="Segoe UI"/>
          <w:color w:val="2D3748"/>
          <w:sz w:val="21"/>
        </w:rPr>
        <w:t>• Nhập mức tiêu thụ nhiên liệu trung bình của xe (lít/100km - kiểu double).</w:t>
      </w:r>
    </w:p>
    <w:p w14:paraId="63DDD40C" w14:textId="77777777" w:rsidR="004D0A5A" w:rsidRDefault="00000000">
      <w:pPr>
        <w:spacing w:after="80"/>
      </w:pPr>
      <w:r>
        <w:rPr>
          <w:rFonts w:ascii="Segoe UI" w:hAnsi="Segoe UI"/>
          <w:color w:val="2D3748"/>
          <w:sz w:val="21"/>
        </w:rPr>
        <w:t>• Nhập giá xăng hiện tại (VNĐ/lít - kiểu decimal).</w:t>
      </w:r>
    </w:p>
    <w:p w14:paraId="501CBF41" w14:textId="77777777" w:rsidR="004D0A5A" w:rsidRDefault="00000000">
      <w:pPr>
        <w:spacing w:after="80"/>
      </w:pPr>
      <w:r>
        <w:rPr>
          <w:rFonts w:ascii="Segoe UI" w:hAnsi="Segoe UI"/>
          <w:color w:val="2D3748"/>
          <w:sz w:val="21"/>
        </w:rPr>
        <w:t>• Nhập số lượng người tham gia chuyến đi (người - kiểu int).</w:t>
      </w:r>
    </w:p>
    <w:p w14:paraId="79E1F3DB" w14:textId="77777777" w:rsidR="004D0A5A" w:rsidRDefault="00000000">
      <w:pPr>
        <w:spacing w:after="80"/>
      </w:pPr>
      <w:r>
        <w:rPr>
          <w:rFonts w:ascii="Segoe UI" w:hAnsi="Segoe UI"/>
          <w:color w:val="2D3748"/>
          <w:sz w:val="21"/>
        </w:rPr>
        <w:t>• Tính tổng số lít xăng cần dùng = (Quãng đường / 100) * Mức tiêu thụ.</w:t>
      </w:r>
    </w:p>
    <w:p w14:paraId="6C551131" w14:textId="77777777" w:rsidR="004D0A5A" w:rsidRDefault="00000000">
      <w:pPr>
        <w:spacing w:after="80"/>
      </w:pPr>
      <w:r>
        <w:rPr>
          <w:rFonts w:ascii="Segoe UI" w:hAnsi="Segoe UI"/>
          <w:color w:val="2D3748"/>
          <w:sz w:val="21"/>
        </w:rPr>
        <w:t>• Tính tổng chi phí tiền xăng = Tổng số lít xăng * Giá xăng.</w:t>
      </w:r>
    </w:p>
    <w:p w14:paraId="16816FBA" w14:textId="77777777" w:rsidR="004D0A5A" w:rsidRDefault="00000000">
      <w:pPr>
        <w:spacing w:after="80"/>
      </w:pPr>
      <w:r>
        <w:rPr>
          <w:rFonts w:ascii="Segoe UI" w:hAnsi="Segoe UI"/>
          <w:color w:val="2D3748"/>
          <w:sz w:val="21"/>
        </w:rPr>
        <w:t>• Tính số tiền mỗi người phải chi trả (làm tròn lên hàng nghìn VNĐ gần nhất bằng Math.Ceiling).</w:t>
      </w:r>
    </w:p>
    <w:p w14:paraId="7EA7EDD6"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400000A4"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0B5C1E96" w14:textId="77777777" w:rsidR="004D0A5A" w:rsidRDefault="00000000">
            <w:pPr>
              <w:spacing w:before="40" w:after="40"/>
            </w:pPr>
            <w:r>
              <w:rPr>
                <w:rFonts w:ascii="Consolas" w:hAnsi="Consolas"/>
                <w:b/>
                <w:color w:val="1B365D"/>
                <w:sz w:val="19"/>
              </w:rPr>
              <w:t>--- INPUT ---</w:t>
            </w:r>
          </w:p>
          <w:p w14:paraId="680E0D13" w14:textId="77777777" w:rsidR="004D0A5A" w:rsidRDefault="00000000">
            <w:pPr>
              <w:spacing w:before="40" w:after="40"/>
            </w:pPr>
            <w:r>
              <w:rPr>
                <w:rFonts w:ascii="Consolas" w:hAnsi="Consolas"/>
                <w:b/>
                <w:color w:val="1B365D"/>
                <w:sz w:val="19"/>
              </w:rPr>
              <w:t xml:space="preserve">Quãng đường (km): </w:t>
            </w:r>
            <w:r>
              <w:rPr>
                <w:rFonts w:ascii="Consolas" w:hAnsi="Consolas"/>
                <w:color w:val="2D3748"/>
                <w:sz w:val="19"/>
              </w:rPr>
              <w:t>320.5</w:t>
            </w:r>
          </w:p>
          <w:p w14:paraId="7E186EA9" w14:textId="77777777" w:rsidR="004D0A5A" w:rsidRDefault="00000000">
            <w:pPr>
              <w:spacing w:before="40" w:after="40"/>
            </w:pPr>
            <w:r>
              <w:rPr>
                <w:rFonts w:ascii="Consolas" w:hAnsi="Consolas"/>
                <w:b/>
                <w:color w:val="1B365D"/>
                <w:sz w:val="19"/>
              </w:rPr>
              <w:t xml:space="preserve">Mức tiêu hao (L/100km): </w:t>
            </w:r>
            <w:r>
              <w:rPr>
                <w:rFonts w:ascii="Consolas" w:hAnsi="Consolas"/>
                <w:color w:val="2D3748"/>
                <w:sz w:val="19"/>
              </w:rPr>
              <w:t>7.5</w:t>
            </w:r>
          </w:p>
          <w:p w14:paraId="0A5A44A8" w14:textId="77777777" w:rsidR="004D0A5A" w:rsidRDefault="00000000">
            <w:pPr>
              <w:spacing w:before="40" w:after="40"/>
            </w:pPr>
            <w:r>
              <w:rPr>
                <w:rFonts w:ascii="Consolas" w:hAnsi="Consolas"/>
                <w:b/>
                <w:color w:val="1B365D"/>
                <w:sz w:val="19"/>
              </w:rPr>
              <w:t xml:space="preserve">Giá xăng (VNĐ/Lít): </w:t>
            </w:r>
            <w:r>
              <w:rPr>
                <w:rFonts w:ascii="Consolas" w:hAnsi="Consolas"/>
                <w:color w:val="2D3748"/>
                <w:sz w:val="19"/>
              </w:rPr>
              <w:t>23,800</w:t>
            </w:r>
          </w:p>
          <w:p w14:paraId="44088CDD" w14:textId="77777777" w:rsidR="004D0A5A" w:rsidRDefault="00000000">
            <w:pPr>
              <w:spacing w:before="40" w:after="40"/>
            </w:pPr>
            <w:r>
              <w:rPr>
                <w:rFonts w:ascii="Consolas" w:hAnsi="Consolas"/>
                <w:b/>
                <w:color w:val="1B365D"/>
                <w:sz w:val="19"/>
              </w:rPr>
              <w:t xml:space="preserve">Số người đi: </w:t>
            </w:r>
            <w:r>
              <w:rPr>
                <w:rFonts w:ascii="Consolas" w:hAnsi="Consolas"/>
                <w:color w:val="2D3748"/>
                <w:sz w:val="19"/>
              </w:rPr>
              <w:t>4</w:t>
            </w:r>
          </w:p>
          <w:p w14:paraId="1710DE18" w14:textId="77777777" w:rsidR="004D0A5A" w:rsidRDefault="00000000">
            <w:pPr>
              <w:spacing w:before="40" w:after="40"/>
            </w:pPr>
            <w:r>
              <w:rPr>
                <w:rFonts w:ascii="Consolas" w:hAnsi="Consolas"/>
                <w:b/>
                <w:color w:val="1B365D"/>
                <w:sz w:val="19"/>
              </w:rPr>
              <w:t>--- OUTPUT ---</w:t>
            </w:r>
          </w:p>
          <w:p w14:paraId="7D24F018" w14:textId="77777777" w:rsidR="004D0A5A" w:rsidRDefault="00000000">
            <w:pPr>
              <w:spacing w:before="40" w:after="40"/>
            </w:pPr>
            <w:r>
              <w:rPr>
                <w:rFonts w:ascii="Consolas" w:hAnsi="Consolas"/>
                <w:b/>
                <w:color w:val="1B365D"/>
                <w:sz w:val="19"/>
              </w:rPr>
              <w:t xml:space="preserve">Tổng nhiên liệu tiêu thụ: </w:t>
            </w:r>
            <w:r>
              <w:rPr>
                <w:rFonts w:ascii="Consolas" w:hAnsi="Consolas"/>
                <w:color w:val="2D3748"/>
                <w:sz w:val="19"/>
              </w:rPr>
              <w:t>24.04 Lít</w:t>
            </w:r>
          </w:p>
          <w:p w14:paraId="0D1BBD76" w14:textId="77777777" w:rsidR="004D0A5A" w:rsidRDefault="00000000">
            <w:pPr>
              <w:spacing w:before="40" w:after="40"/>
            </w:pPr>
            <w:r>
              <w:rPr>
                <w:rFonts w:ascii="Consolas" w:hAnsi="Consolas"/>
                <w:b/>
                <w:color w:val="1B365D"/>
                <w:sz w:val="19"/>
              </w:rPr>
              <w:t xml:space="preserve">Tổng chi phí xăng dầu: </w:t>
            </w:r>
            <w:r>
              <w:rPr>
                <w:rFonts w:ascii="Consolas" w:hAnsi="Consolas"/>
                <w:color w:val="2D3748"/>
                <w:sz w:val="19"/>
              </w:rPr>
              <w:t>572,092 VNĐ</w:t>
            </w:r>
          </w:p>
          <w:p w14:paraId="7C400B57" w14:textId="77777777" w:rsidR="004D0A5A" w:rsidRDefault="00000000">
            <w:pPr>
              <w:spacing w:before="40" w:after="40"/>
            </w:pPr>
            <w:r>
              <w:rPr>
                <w:rFonts w:ascii="Consolas" w:hAnsi="Consolas"/>
                <w:b/>
                <w:color w:val="1B365D"/>
                <w:sz w:val="19"/>
              </w:rPr>
              <w:t xml:space="preserve">Chi phí mỗi người: </w:t>
            </w:r>
            <w:r>
              <w:rPr>
                <w:rFonts w:ascii="Consolas" w:hAnsi="Consolas"/>
                <w:color w:val="2D3748"/>
                <w:sz w:val="19"/>
              </w:rPr>
              <w:t>144,000 VNĐ</w:t>
            </w:r>
          </w:p>
        </w:tc>
      </w:tr>
    </w:tbl>
    <w:p w14:paraId="5B256D1E"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08BACD54"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45D7F40F"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Chú ý ép kiểu chính xác giữa double (cho khoảng cách/lít) và decimal (cho số tiền) khi nhân chia.</w:t>
            </w:r>
          </w:p>
        </w:tc>
      </w:tr>
    </w:tbl>
    <w:p w14:paraId="0163B5E2" w14:textId="77777777" w:rsidR="004D0A5A" w:rsidRDefault="004D0A5A">
      <w:pPr>
        <w:spacing w:after="40"/>
      </w:pPr>
    </w:p>
    <w:p w14:paraId="69455293" w14:textId="77777777" w:rsidR="004D0A5A" w:rsidRDefault="004D0A5A">
      <w:pPr>
        <w:spacing w:after="80"/>
      </w:pPr>
    </w:p>
    <w:p w14:paraId="237DC971" w14:textId="77777777" w:rsidR="004D0A5A" w:rsidRDefault="00000000">
      <w:pPr>
        <w:keepNext/>
        <w:spacing w:before="240" w:after="80"/>
      </w:pPr>
      <w:r>
        <w:rPr>
          <w:rFonts w:ascii="Segoe UI" w:hAnsi="Segoe UI"/>
          <w:b/>
          <w:color w:val="2E6B9E"/>
          <w:sz w:val="25"/>
        </w:rPr>
        <w:lastRenderedPageBreak/>
        <w:t>Bài 8: Kiểm Tra Mã Xác Thực OTP &amp; Quản Lý Thời Gian Hiệu Lực</w:t>
      </w:r>
    </w:p>
    <w:p w14:paraId="2BA5B28B"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Hệ thống bảo mật ngân hàng gửi mã xác thực OTP gồm 6 chữ số đến điện thoại người dùng. Mã OTP chỉ có hiệu lực trong vòng 5 phút (300 giây) kể từ thời điểm phát hành.</w:t>
      </w:r>
    </w:p>
    <w:p w14:paraId="0EBF44B5"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string, DateTime, TimeSpan, bool, int.TryParse, so sánh chuỗi.</w:t>
      </w:r>
    </w:p>
    <w:p w14:paraId="5ABB8ECC" w14:textId="77777777" w:rsidR="004D0A5A" w:rsidRDefault="00000000">
      <w:pPr>
        <w:spacing w:after="80"/>
      </w:pPr>
      <w:r>
        <w:rPr>
          <w:rFonts w:ascii="Segoe UI" w:hAnsi="Segoe UI"/>
          <w:color w:val="2D3748"/>
          <w:sz w:val="21"/>
        </w:rPr>
        <w:t>Yêu cầu bài toán:</w:t>
      </w:r>
    </w:p>
    <w:p w14:paraId="6862070B" w14:textId="77777777" w:rsidR="004D0A5A" w:rsidRDefault="00000000">
      <w:pPr>
        <w:spacing w:after="80"/>
      </w:pPr>
      <w:r>
        <w:rPr>
          <w:rFonts w:ascii="Segoe UI" w:hAnsi="Segoe UI"/>
          <w:color w:val="2D3748"/>
          <w:sz w:val="21"/>
        </w:rPr>
        <w:t>• Mô phỏng hệ thống tạo sẵn mã OTP đúng: "839201" và thời điểm tạo mã CreationTime = DateTime.Now.</w:t>
      </w:r>
    </w:p>
    <w:p w14:paraId="13B51028" w14:textId="77777777" w:rsidR="004D0A5A" w:rsidRDefault="00000000">
      <w:pPr>
        <w:spacing w:after="80"/>
      </w:pPr>
      <w:r>
        <w:rPr>
          <w:rFonts w:ascii="Segoe UI" w:hAnsi="Segoe UI"/>
          <w:color w:val="2D3748"/>
          <w:sz w:val="21"/>
        </w:rPr>
        <w:t>• Cho phép người dùng nhập mã OTP từ bàn phím và nhập thời gian gửi xác nhận (hoặc giả lập thời gian trôi qua).</w:t>
      </w:r>
    </w:p>
    <w:p w14:paraId="24399C3C" w14:textId="77777777" w:rsidR="004D0A5A" w:rsidRDefault="00000000">
      <w:pPr>
        <w:spacing w:after="80"/>
      </w:pPr>
      <w:r>
        <w:rPr>
          <w:rFonts w:ascii="Segoe UI" w:hAnsi="Segoe UI"/>
          <w:color w:val="2D3748"/>
          <w:sz w:val="21"/>
        </w:rPr>
        <w:t>• Kiểm tra 3 điều kiện an toàn:</w:t>
      </w:r>
    </w:p>
    <w:p w14:paraId="512B6B22" w14:textId="77777777" w:rsidR="004D0A5A" w:rsidRDefault="00000000">
      <w:pPr>
        <w:spacing w:after="80"/>
      </w:pPr>
      <w:r>
        <w:rPr>
          <w:rFonts w:ascii="Segoe UI" w:hAnsi="Segoe UI"/>
          <w:color w:val="2D3748"/>
          <w:sz w:val="21"/>
        </w:rPr>
        <w:t>•   1. Chuỗi nhập vào đúng đủ 6 ký tự và toàn là số.</w:t>
      </w:r>
    </w:p>
    <w:p w14:paraId="09B9E02E" w14:textId="77777777" w:rsidR="004D0A5A" w:rsidRDefault="00000000">
      <w:pPr>
        <w:spacing w:after="80"/>
      </w:pPr>
      <w:r>
        <w:rPr>
          <w:rFonts w:ascii="Segoe UI" w:hAnsi="Segoe UI"/>
          <w:color w:val="2D3748"/>
          <w:sz w:val="21"/>
        </w:rPr>
        <w:t>•   2. Mã OTP nhập vào khớp hoàn toàn với mã hệ thống đã gửi.</w:t>
      </w:r>
    </w:p>
    <w:p w14:paraId="3AD9FC9C" w14:textId="77777777" w:rsidR="004D0A5A" w:rsidRDefault="00000000">
      <w:pPr>
        <w:spacing w:after="80"/>
      </w:pPr>
      <w:r>
        <w:rPr>
          <w:rFonts w:ascii="Segoe UI" w:hAnsi="Segoe UI"/>
          <w:color w:val="2D3748"/>
          <w:sz w:val="21"/>
        </w:rPr>
        <w:t>•   3. Thời điểm xác thực không vượt quá 5 phút so với CreationTime.</w:t>
      </w:r>
    </w:p>
    <w:p w14:paraId="57BCB37A" w14:textId="77777777" w:rsidR="004D0A5A" w:rsidRDefault="00000000">
      <w:pPr>
        <w:spacing w:after="80"/>
      </w:pPr>
      <w:r>
        <w:rPr>
          <w:rFonts w:ascii="Segoe UI" w:hAnsi="Segoe UI"/>
          <w:color w:val="2D3748"/>
          <w:sz w:val="21"/>
        </w:rPr>
        <w:t>• In kết quả xác minh: THÀNH CÔNG hoặc LỖI CỤ THỂ (Mã sai / Hết hạn OTP / Định dạng không hợp lệ).</w:t>
      </w:r>
    </w:p>
    <w:p w14:paraId="7D3E421B"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174507EE"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587B1080" w14:textId="77777777" w:rsidR="004D0A5A" w:rsidRDefault="00000000">
            <w:pPr>
              <w:spacing w:before="40" w:after="40"/>
            </w:pPr>
            <w:r>
              <w:rPr>
                <w:rFonts w:ascii="Consolas" w:hAnsi="Consolas"/>
                <w:b/>
                <w:color w:val="1B365D"/>
                <w:sz w:val="19"/>
              </w:rPr>
              <w:t>--- INPUT ---</w:t>
            </w:r>
          </w:p>
          <w:p w14:paraId="0434E0BC" w14:textId="77777777" w:rsidR="004D0A5A" w:rsidRDefault="00000000">
            <w:pPr>
              <w:spacing w:before="40" w:after="40"/>
            </w:pPr>
            <w:r>
              <w:rPr>
                <w:rFonts w:ascii="Consolas" w:hAnsi="Consolas"/>
                <w:b/>
                <w:color w:val="1B365D"/>
                <w:sz w:val="19"/>
              </w:rPr>
              <w:t xml:space="preserve">Mã OTP nhận được: </w:t>
            </w:r>
            <w:r>
              <w:rPr>
                <w:rFonts w:ascii="Consolas" w:hAnsi="Consolas"/>
                <w:color w:val="2D3748"/>
                <w:sz w:val="19"/>
              </w:rPr>
              <w:t>839201</w:t>
            </w:r>
          </w:p>
          <w:p w14:paraId="7B9E44CA" w14:textId="77777777" w:rsidR="004D0A5A" w:rsidRDefault="00000000">
            <w:pPr>
              <w:spacing w:before="40" w:after="40"/>
            </w:pPr>
            <w:r>
              <w:rPr>
                <w:rFonts w:ascii="Consolas" w:hAnsi="Consolas"/>
                <w:b/>
                <w:color w:val="1B365D"/>
                <w:sz w:val="19"/>
              </w:rPr>
              <w:t xml:space="preserve">Thời gian trôi qua: </w:t>
            </w:r>
            <w:r>
              <w:rPr>
                <w:rFonts w:ascii="Consolas" w:hAnsi="Consolas"/>
                <w:color w:val="2D3748"/>
                <w:sz w:val="19"/>
              </w:rPr>
              <w:t>2 phút 15 giây</w:t>
            </w:r>
          </w:p>
          <w:p w14:paraId="01C1F7F1" w14:textId="77777777" w:rsidR="004D0A5A" w:rsidRDefault="00000000">
            <w:pPr>
              <w:spacing w:before="40" w:after="40"/>
            </w:pPr>
            <w:r>
              <w:rPr>
                <w:rFonts w:ascii="Consolas" w:hAnsi="Consolas"/>
                <w:b/>
                <w:color w:val="1B365D"/>
                <w:sz w:val="19"/>
              </w:rPr>
              <w:t>--- OUTPUT ---</w:t>
            </w:r>
          </w:p>
          <w:p w14:paraId="09518416" w14:textId="77777777" w:rsidR="004D0A5A" w:rsidRDefault="00000000">
            <w:pPr>
              <w:spacing w:before="40" w:after="40"/>
            </w:pPr>
            <w:r>
              <w:rPr>
                <w:rFonts w:ascii="Consolas" w:hAnsi="Consolas"/>
                <w:b/>
                <w:color w:val="1B365D"/>
                <w:sz w:val="19"/>
              </w:rPr>
              <w:t xml:space="preserve">Trạng thái xác thực: </w:t>
            </w:r>
            <w:r>
              <w:rPr>
                <w:rFonts w:ascii="Consolas" w:hAnsi="Consolas"/>
                <w:color w:val="2D3748"/>
                <w:sz w:val="19"/>
              </w:rPr>
              <w:t>THÀNH CÔNG - Giao dịch đã được phê duyệt.</w:t>
            </w:r>
          </w:p>
        </w:tc>
      </w:tr>
    </w:tbl>
    <w:p w14:paraId="4E4DE7F4"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29ADCF72"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1DC85692"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Sử dụng TimeSpan để tính khoảng thời gian chênh lệch giữa hai mốc DateTime.</w:t>
            </w:r>
          </w:p>
        </w:tc>
      </w:tr>
    </w:tbl>
    <w:p w14:paraId="0BFC08EE" w14:textId="77777777" w:rsidR="004D0A5A" w:rsidRDefault="004D0A5A">
      <w:pPr>
        <w:spacing w:after="40"/>
      </w:pPr>
    </w:p>
    <w:p w14:paraId="5EEF54FF" w14:textId="77777777" w:rsidR="004D0A5A" w:rsidRDefault="004D0A5A">
      <w:pPr>
        <w:spacing w:after="80"/>
      </w:pPr>
    </w:p>
    <w:p w14:paraId="1E9C9FDE" w14:textId="77777777" w:rsidR="004D0A5A" w:rsidRDefault="00000000">
      <w:pPr>
        <w:keepNext/>
        <w:spacing w:before="240" w:after="80"/>
      </w:pPr>
      <w:r>
        <w:rPr>
          <w:rFonts w:ascii="Segoe UI" w:hAnsi="Segoe UI"/>
          <w:b/>
          <w:color w:val="2E6B9E"/>
          <w:sz w:val="25"/>
        </w:rPr>
        <w:t>Bài 9: Máy Tính Lương Gross - Net &amp; Thuế TNCN Nhân Viên</w:t>
      </w:r>
    </w:p>
    <w:p w14:paraId="79ADCA55"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Phòng kế toán cần phần mềm tự động tính tiền lương thực nhận (Net Salary) từ lương thỏa thuận (Gross Salary) sau khi trừ các khoản bảo hiểm bắt buộc và Thuế thu nhập cá nhân (TNCN).</w:t>
      </w:r>
    </w:p>
    <w:p w14:paraId="1B38120C"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decimal, double, bool, tính toán phần trăm, cấu trúc thuế lũy tiến.</w:t>
      </w:r>
    </w:p>
    <w:p w14:paraId="511910E1" w14:textId="77777777" w:rsidR="004D0A5A" w:rsidRDefault="00000000">
      <w:pPr>
        <w:spacing w:after="80"/>
      </w:pPr>
      <w:r>
        <w:rPr>
          <w:rFonts w:ascii="Segoe UI" w:hAnsi="Segoe UI"/>
          <w:color w:val="2D3748"/>
          <w:sz w:val="21"/>
        </w:rPr>
        <w:t>Yêu cầu bài toán:</w:t>
      </w:r>
    </w:p>
    <w:p w14:paraId="49A95C42" w14:textId="77777777" w:rsidR="004D0A5A" w:rsidRDefault="00000000">
      <w:pPr>
        <w:spacing w:after="80"/>
      </w:pPr>
      <w:r>
        <w:rPr>
          <w:rFonts w:ascii="Segoe UI" w:hAnsi="Segoe UI"/>
          <w:color w:val="2D3748"/>
          <w:sz w:val="21"/>
        </w:rPr>
        <w:t>• Nhập Lương Gross (VNĐ) và Số người phụ thuộc (int).</w:t>
      </w:r>
    </w:p>
    <w:p w14:paraId="014525A0" w14:textId="77777777" w:rsidR="004D0A5A" w:rsidRDefault="00000000">
      <w:pPr>
        <w:spacing w:after="80"/>
      </w:pPr>
      <w:r>
        <w:rPr>
          <w:rFonts w:ascii="Segoe UI" w:hAnsi="Segoe UI"/>
          <w:color w:val="2D3748"/>
          <w:sz w:val="21"/>
        </w:rPr>
        <w:t>• Tính các khoản Bảo hiểm bắt buộc theo tỷ lệ hiện hành (trên lương Gross):</w:t>
      </w:r>
    </w:p>
    <w:p w14:paraId="54C10FD7" w14:textId="77777777" w:rsidR="004D0A5A" w:rsidRDefault="00000000">
      <w:pPr>
        <w:spacing w:after="80"/>
      </w:pPr>
      <w:r>
        <w:rPr>
          <w:rFonts w:ascii="Segoe UI" w:hAnsi="Segoe UI"/>
          <w:color w:val="2D3748"/>
          <w:sz w:val="21"/>
        </w:rPr>
        <w:t>•   + Bảo hiểm xã hội (BHXH): 8%</w:t>
      </w:r>
    </w:p>
    <w:p w14:paraId="0D898519" w14:textId="77777777" w:rsidR="004D0A5A" w:rsidRDefault="00000000">
      <w:pPr>
        <w:spacing w:after="80"/>
      </w:pPr>
      <w:r>
        <w:rPr>
          <w:rFonts w:ascii="Segoe UI" w:hAnsi="Segoe UI"/>
          <w:color w:val="2D3748"/>
          <w:sz w:val="21"/>
        </w:rPr>
        <w:t>•   + Bảo hiểm y tế (BHYT): 1.5%</w:t>
      </w:r>
    </w:p>
    <w:p w14:paraId="6FC3D4CA" w14:textId="77777777" w:rsidR="004D0A5A" w:rsidRDefault="00000000">
      <w:pPr>
        <w:spacing w:after="80"/>
      </w:pPr>
      <w:r>
        <w:rPr>
          <w:rFonts w:ascii="Segoe UI" w:hAnsi="Segoe UI"/>
          <w:color w:val="2D3748"/>
          <w:sz w:val="21"/>
        </w:rPr>
        <w:t>•   + Bảo hiểm thất nghiệp (BHTN): 1%</w:t>
      </w:r>
    </w:p>
    <w:p w14:paraId="46C738E0" w14:textId="77777777" w:rsidR="004D0A5A" w:rsidRDefault="00000000">
      <w:pPr>
        <w:spacing w:after="80"/>
      </w:pPr>
      <w:r>
        <w:rPr>
          <w:rFonts w:ascii="Segoe UI" w:hAnsi="Segoe UI"/>
          <w:color w:val="2D3748"/>
          <w:sz w:val="21"/>
        </w:rPr>
        <w:t>•   =&gt; Tổng giảm trừ bảo hiểm = 10.5% * Lương Gross.</w:t>
      </w:r>
    </w:p>
    <w:p w14:paraId="63DDCE00" w14:textId="77777777" w:rsidR="004D0A5A" w:rsidRDefault="00000000">
      <w:pPr>
        <w:spacing w:after="80"/>
      </w:pPr>
      <w:r>
        <w:rPr>
          <w:rFonts w:ascii="Segoe UI" w:hAnsi="Segoe UI"/>
          <w:color w:val="2D3748"/>
          <w:sz w:val="21"/>
        </w:rPr>
        <w:lastRenderedPageBreak/>
        <w:t>• Tính Thu nhập chịu thuế = Gross - Tổng bảo hiểm - Mức bản thân (11,000,000 VNĐ) - (Số người phụ thuộc * 4,400,000 VNĐ). (Nếu &lt;= 0 thì Thu nhập chịu thuế = 0).</w:t>
      </w:r>
    </w:p>
    <w:p w14:paraId="4F34D407" w14:textId="77777777" w:rsidR="004D0A5A" w:rsidRDefault="00000000">
      <w:pPr>
        <w:spacing w:after="80"/>
      </w:pPr>
      <w:r>
        <w:rPr>
          <w:rFonts w:ascii="Segoe UI" w:hAnsi="Segoe UI"/>
          <w:color w:val="2D3748"/>
          <w:sz w:val="21"/>
        </w:rPr>
        <w:t>• Tính Thuế TNCN theo biểu thuế lũy tiến từng phần (Bậc 1: 5% cho &lt;=5tr, Bậc 2: 10% cho 5-10tr, Bậc 3: 15% cho 10-18tr...).</w:t>
      </w:r>
    </w:p>
    <w:p w14:paraId="38B6FE50" w14:textId="77777777" w:rsidR="004D0A5A" w:rsidRDefault="00000000">
      <w:pPr>
        <w:spacing w:after="80"/>
      </w:pPr>
      <w:r>
        <w:rPr>
          <w:rFonts w:ascii="Segoe UI" w:hAnsi="Segoe UI"/>
          <w:color w:val="2D3748"/>
          <w:sz w:val="21"/>
        </w:rPr>
        <w:t>• Tính Lương Net thực nhận = Gross - Tổng bảo hiểm - Thuế TNCN.</w:t>
      </w:r>
    </w:p>
    <w:p w14:paraId="5F4720DF"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33AEEEAB"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46C4F4BC" w14:textId="77777777" w:rsidR="004D0A5A" w:rsidRDefault="00000000">
            <w:pPr>
              <w:spacing w:before="40" w:after="40"/>
            </w:pPr>
            <w:r>
              <w:rPr>
                <w:rFonts w:ascii="Consolas" w:hAnsi="Consolas"/>
                <w:b/>
                <w:color w:val="1B365D"/>
                <w:sz w:val="19"/>
              </w:rPr>
              <w:t>--- INPUT ---</w:t>
            </w:r>
          </w:p>
          <w:p w14:paraId="0CEDB574" w14:textId="77777777" w:rsidR="004D0A5A" w:rsidRDefault="00000000">
            <w:pPr>
              <w:spacing w:before="40" w:after="40"/>
            </w:pPr>
            <w:r>
              <w:rPr>
                <w:rFonts w:ascii="Consolas" w:hAnsi="Consolas"/>
                <w:b/>
                <w:color w:val="1B365D"/>
                <w:sz w:val="19"/>
              </w:rPr>
              <w:t xml:space="preserve">Lương Gross: </w:t>
            </w:r>
            <w:r>
              <w:rPr>
                <w:rFonts w:ascii="Consolas" w:hAnsi="Consolas"/>
                <w:color w:val="2D3748"/>
                <w:sz w:val="19"/>
              </w:rPr>
              <w:t>25,000,000 VNĐ</w:t>
            </w:r>
          </w:p>
          <w:p w14:paraId="1656DEDD" w14:textId="77777777" w:rsidR="004D0A5A" w:rsidRDefault="00000000">
            <w:pPr>
              <w:spacing w:before="40" w:after="40"/>
            </w:pPr>
            <w:r>
              <w:rPr>
                <w:rFonts w:ascii="Consolas" w:hAnsi="Consolas"/>
                <w:b/>
                <w:color w:val="1B365D"/>
                <w:sz w:val="19"/>
              </w:rPr>
              <w:t xml:space="preserve">Số người phụ thuộc: </w:t>
            </w:r>
            <w:r>
              <w:rPr>
                <w:rFonts w:ascii="Consolas" w:hAnsi="Consolas"/>
                <w:color w:val="2D3748"/>
                <w:sz w:val="19"/>
              </w:rPr>
              <w:t>1</w:t>
            </w:r>
          </w:p>
          <w:p w14:paraId="1DB06ED9" w14:textId="77777777" w:rsidR="004D0A5A" w:rsidRDefault="00000000">
            <w:pPr>
              <w:spacing w:before="40" w:after="40"/>
            </w:pPr>
            <w:r>
              <w:rPr>
                <w:rFonts w:ascii="Consolas" w:hAnsi="Consolas"/>
                <w:b/>
                <w:color w:val="1B365D"/>
                <w:sz w:val="19"/>
              </w:rPr>
              <w:t>--- OUTPUT ---</w:t>
            </w:r>
          </w:p>
          <w:p w14:paraId="149934E8" w14:textId="77777777" w:rsidR="004D0A5A" w:rsidRDefault="00000000">
            <w:pPr>
              <w:spacing w:before="40" w:after="40"/>
            </w:pPr>
            <w:r>
              <w:rPr>
                <w:rFonts w:ascii="Consolas" w:hAnsi="Consolas"/>
                <w:b/>
                <w:color w:val="1B365D"/>
                <w:sz w:val="19"/>
              </w:rPr>
              <w:t xml:space="preserve">Giảm trừ Bảo hiểm (10.5%): </w:t>
            </w:r>
            <w:r>
              <w:rPr>
                <w:rFonts w:ascii="Consolas" w:hAnsi="Consolas"/>
                <w:color w:val="2D3748"/>
                <w:sz w:val="19"/>
              </w:rPr>
              <w:t>2,625,000 VNĐ</w:t>
            </w:r>
          </w:p>
          <w:p w14:paraId="548F52FD" w14:textId="77777777" w:rsidR="004D0A5A" w:rsidRDefault="00000000">
            <w:pPr>
              <w:spacing w:before="40" w:after="40"/>
            </w:pPr>
            <w:r>
              <w:rPr>
                <w:rFonts w:ascii="Consolas" w:hAnsi="Consolas"/>
                <w:b/>
                <w:color w:val="1B365D"/>
                <w:sz w:val="19"/>
              </w:rPr>
              <w:t xml:space="preserve">Thu nhập chịu thuế: </w:t>
            </w:r>
            <w:r>
              <w:rPr>
                <w:rFonts w:ascii="Consolas" w:hAnsi="Consolas"/>
                <w:color w:val="2D3748"/>
                <w:sz w:val="19"/>
              </w:rPr>
              <w:t>6,975,000 VNĐ</w:t>
            </w:r>
          </w:p>
          <w:p w14:paraId="196FA248" w14:textId="77777777" w:rsidR="004D0A5A" w:rsidRDefault="00000000">
            <w:pPr>
              <w:spacing w:before="40" w:after="40"/>
            </w:pPr>
            <w:r>
              <w:rPr>
                <w:rFonts w:ascii="Consolas" w:hAnsi="Consolas"/>
                <w:b/>
                <w:color w:val="1B365D"/>
                <w:sz w:val="19"/>
              </w:rPr>
              <w:t xml:space="preserve">Thuế TNCN phải nộp: </w:t>
            </w:r>
            <w:r>
              <w:rPr>
                <w:rFonts w:ascii="Consolas" w:hAnsi="Consolas"/>
                <w:color w:val="2D3748"/>
                <w:sz w:val="19"/>
              </w:rPr>
              <w:t>447,500 VNĐ</w:t>
            </w:r>
          </w:p>
          <w:p w14:paraId="6AB16CFC" w14:textId="77777777" w:rsidR="004D0A5A" w:rsidRDefault="00000000">
            <w:pPr>
              <w:spacing w:before="40" w:after="40"/>
            </w:pPr>
            <w:r>
              <w:rPr>
                <w:rFonts w:ascii="Consolas" w:hAnsi="Consolas"/>
                <w:b/>
                <w:color w:val="1B365D"/>
                <w:sz w:val="19"/>
              </w:rPr>
              <w:t xml:space="preserve">LƯƠNG NET THỰC NHẬN: </w:t>
            </w:r>
            <w:r>
              <w:rPr>
                <w:rFonts w:ascii="Consolas" w:hAnsi="Consolas"/>
                <w:color w:val="2D3748"/>
                <w:sz w:val="19"/>
              </w:rPr>
              <w:t>21,927,500 VNĐ</w:t>
            </w:r>
          </w:p>
        </w:tc>
      </w:tr>
    </w:tbl>
    <w:p w14:paraId="5906D7E8"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6BAECC1E"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7695CB8D"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Toàn bộ biến tính toán tài chính phải dùng decimal. Kiểm tra kỹ điều kiện thu nhập chịu thuế không được âm.</w:t>
            </w:r>
          </w:p>
        </w:tc>
      </w:tr>
    </w:tbl>
    <w:p w14:paraId="2BD98A52" w14:textId="77777777" w:rsidR="004D0A5A" w:rsidRDefault="004D0A5A">
      <w:pPr>
        <w:spacing w:after="40"/>
      </w:pPr>
    </w:p>
    <w:p w14:paraId="539C2329" w14:textId="77777777" w:rsidR="004D0A5A" w:rsidRDefault="004D0A5A">
      <w:pPr>
        <w:spacing w:after="80"/>
      </w:pPr>
    </w:p>
    <w:p w14:paraId="27FDBEA7" w14:textId="77777777" w:rsidR="004D0A5A" w:rsidRDefault="00000000">
      <w:pPr>
        <w:keepNext/>
        <w:spacing w:before="240" w:after="80"/>
      </w:pPr>
      <w:r>
        <w:rPr>
          <w:rFonts w:ascii="Segoe UI" w:hAnsi="Segoe UI"/>
          <w:b/>
          <w:color w:val="2E6B9E"/>
          <w:sz w:val="25"/>
        </w:rPr>
        <w:t>Bài 10: Quản Lý Tồn Kho &amp; Xử Lý Giá Trị Khuyết Thiếu (Nullable Types)</w:t>
      </w:r>
    </w:p>
    <w:p w14:paraId="4C87CF94"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Trong phần mềm quản lý kho hàng e-Commerce, một số mặt hàng mới nhập có thể chưa được cập nhật số lượng (Quantity = null) hoặc chưa có ngày dự kiến nhập hàng tiếp theo (RestockDate = null).</w:t>
      </w:r>
    </w:p>
    <w:p w14:paraId="1133427A"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Nullable&lt;int&gt; (int?), Nullable&lt;DateTime&gt; (DateTime?), toán tử Null-coalescing (??), toán tử Null-conditional (?.).</w:t>
      </w:r>
    </w:p>
    <w:p w14:paraId="7689F066" w14:textId="77777777" w:rsidR="004D0A5A" w:rsidRDefault="00000000">
      <w:pPr>
        <w:spacing w:after="80"/>
      </w:pPr>
      <w:r>
        <w:rPr>
          <w:rFonts w:ascii="Segoe UI" w:hAnsi="Segoe UI"/>
          <w:color w:val="2D3748"/>
          <w:sz w:val="21"/>
        </w:rPr>
        <w:t>Yêu cầu bài toán:</w:t>
      </w:r>
    </w:p>
    <w:p w14:paraId="24D86E18" w14:textId="77777777" w:rsidR="004D0A5A" w:rsidRDefault="00000000">
      <w:pPr>
        <w:spacing w:after="80"/>
      </w:pPr>
      <w:r>
        <w:rPr>
          <w:rFonts w:ascii="Segoe UI" w:hAnsi="Segoe UI"/>
          <w:color w:val="2D3748"/>
          <w:sz w:val="21"/>
        </w:rPr>
        <w:t>• Khai báo các biến thông tin sản phẩm:</w:t>
      </w:r>
    </w:p>
    <w:p w14:paraId="1E045E12" w14:textId="77777777" w:rsidR="004D0A5A" w:rsidRDefault="00000000">
      <w:pPr>
        <w:spacing w:after="80"/>
      </w:pPr>
      <w:r>
        <w:rPr>
          <w:rFonts w:ascii="Segoe UI" w:hAnsi="Segoe UI"/>
          <w:color w:val="2D3748"/>
          <w:sz w:val="21"/>
        </w:rPr>
        <w:t>•   + Mã sản phẩm (string), Tên sản phẩm (string)</w:t>
      </w:r>
    </w:p>
    <w:p w14:paraId="289999BA" w14:textId="77777777" w:rsidR="004D0A5A" w:rsidRDefault="00000000">
      <w:pPr>
        <w:spacing w:after="80"/>
      </w:pPr>
      <w:r>
        <w:rPr>
          <w:rFonts w:ascii="Segoe UI" w:hAnsi="Segoe UI"/>
          <w:color w:val="2D3748"/>
          <w:sz w:val="21"/>
        </w:rPr>
        <w:t>•   + Số lượng tồn kho: int? quantity = null; (Có thể null)</w:t>
      </w:r>
    </w:p>
    <w:p w14:paraId="27AB4F76" w14:textId="77777777" w:rsidR="004D0A5A" w:rsidRDefault="00000000">
      <w:pPr>
        <w:spacing w:after="80"/>
      </w:pPr>
      <w:r>
        <w:rPr>
          <w:rFonts w:ascii="Segoe UI" w:hAnsi="Segoe UI"/>
          <w:color w:val="2D3748"/>
          <w:sz w:val="21"/>
        </w:rPr>
        <w:t>•   + Ngưỡng tối thiểu: int minThreshold = 10;</w:t>
      </w:r>
    </w:p>
    <w:p w14:paraId="72142201" w14:textId="77777777" w:rsidR="004D0A5A" w:rsidRDefault="00000000">
      <w:pPr>
        <w:spacing w:after="80"/>
      </w:pPr>
      <w:r>
        <w:rPr>
          <w:rFonts w:ascii="Segoe UI" w:hAnsi="Segoe UI"/>
          <w:color w:val="2D3748"/>
          <w:sz w:val="21"/>
        </w:rPr>
        <w:t>•   + Ngày nhập hàng tiếp theo: DateTime? restockDate = null;</w:t>
      </w:r>
    </w:p>
    <w:p w14:paraId="09696CCA" w14:textId="77777777" w:rsidR="004D0A5A" w:rsidRDefault="00000000">
      <w:pPr>
        <w:spacing w:after="80"/>
      </w:pPr>
      <w:r>
        <w:rPr>
          <w:rFonts w:ascii="Segoe UI" w:hAnsi="Segoe UI"/>
          <w:color w:val="2D3748"/>
          <w:sz w:val="21"/>
        </w:rPr>
        <w:t>• Sử dụng toán tử ?? để gán số lượng hiển thị mặc định = 0 nếu quantity bị null.</w:t>
      </w:r>
    </w:p>
    <w:p w14:paraId="2C7F2E91" w14:textId="77777777" w:rsidR="004D0A5A" w:rsidRDefault="00000000">
      <w:pPr>
        <w:spacing w:after="80"/>
      </w:pPr>
      <w:r>
        <w:rPr>
          <w:rFonts w:ascii="Segoe UI" w:hAnsi="Segoe UI"/>
          <w:color w:val="2D3748"/>
          <w:sz w:val="21"/>
        </w:rPr>
        <w:t>• Đánh giá trạng thái kho bằng enum StockStatus (OutOfStock, LowStock, InStock, Discontinued):</w:t>
      </w:r>
    </w:p>
    <w:p w14:paraId="262A3876" w14:textId="77777777" w:rsidR="004D0A5A" w:rsidRDefault="00000000">
      <w:pPr>
        <w:spacing w:after="80"/>
      </w:pPr>
      <w:r>
        <w:rPr>
          <w:rFonts w:ascii="Segoe UI" w:hAnsi="Segoe UI"/>
          <w:color w:val="2D3748"/>
          <w:sz w:val="21"/>
        </w:rPr>
        <w:t>•   + Nếu quantity == null hoặc = 0 =&gt; OutOfStock</w:t>
      </w:r>
    </w:p>
    <w:p w14:paraId="3CC4BACB" w14:textId="77777777" w:rsidR="004D0A5A" w:rsidRDefault="00000000">
      <w:pPr>
        <w:spacing w:after="80"/>
      </w:pPr>
      <w:r>
        <w:rPr>
          <w:rFonts w:ascii="Segoe UI" w:hAnsi="Segoe UI"/>
          <w:color w:val="2D3748"/>
          <w:sz w:val="21"/>
        </w:rPr>
        <w:t>•   + Nếu quantity &lt; minThreshold =&gt; LowStock</w:t>
      </w:r>
    </w:p>
    <w:p w14:paraId="623ED2DD" w14:textId="77777777" w:rsidR="004D0A5A" w:rsidRDefault="00000000">
      <w:pPr>
        <w:spacing w:after="80"/>
      </w:pPr>
      <w:r>
        <w:rPr>
          <w:rFonts w:ascii="Segoe UI" w:hAnsi="Segoe UI"/>
          <w:color w:val="2D3748"/>
          <w:sz w:val="21"/>
        </w:rPr>
        <w:t>•   + Ngược lại =&gt; InStock</w:t>
      </w:r>
    </w:p>
    <w:p w14:paraId="1F2C4F50" w14:textId="77777777" w:rsidR="004D0A5A" w:rsidRDefault="00000000">
      <w:pPr>
        <w:spacing w:after="80"/>
      </w:pPr>
      <w:r>
        <w:rPr>
          <w:rFonts w:ascii="Segoe UI" w:hAnsi="Segoe UI"/>
          <w:color w:val="2D3748"/>
          <w:sz w:val="21"/>
        </w:rPr>
        <w:lastRenderedPageBreak/>
        <w:t>• Sử dụng toán tử ?. và ?? để in ra Ngày nhập hàng dạng 'dd/MM/yyyy' hoặc thông báo 'Chưa có lịch nhập' nếu restockDate null.</w:t>
      </w:r>
    </w:p>
    <w:p w14:paraId="01EB808A"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58BE6A89"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42AEE4C1" w14:textId="77777777" w:rsidR="004D0A5A" w:rsidRDefault="00000000">
            <w:pPr>
              <w:spacing w:before="40" w:after="40"/>
            </w:pPr>
            <w:r>
              <w:rPr>
                <w:rFonts w:ascii="Consolas" w:hAnsi="Consolas"/>
                <w:b/>
                <w:color w:val="1B365D"/>
                <w:sz w:val="19"/>
              </w:rPr>
              <w:t>--- INPUT / DATA ---</w:t>
            </w:r>
          </w:p>
          <w:p w14:paraId="4A8AA9EA" w14:textId="77777777" w:rsidR="004D0A5A" w:rsidRDefault="00000000">
            <w:pPr>
              <w:spacing w:before="40" w:after="40"/>
            </w:pPr>
            <w:r>
              <w:rPr>
                <w:rFonts w:ascii="Consolas" w:hAnsi="Consolas"/>
                <w:b/>
                <w:color w:val="1B365D"/>
                <w:sz w:val="19"/>
              </w:rPr>
              <w:t xml:space="preserve">Sản phẩm: </w:t>
            </w:r>
            <w:r>
              <w:rPr>
                <w:rFonts w:ascii="Consolas" w:hAnsi="Consolas"/>
                <w:color w:val="2D3748"/>
                <w:sz w:val="19"/>
              </w:rPr>
              <w:t>Bàn phím Cơ Akko (Mã: KB-09)</w:t>
            </w:r>
          </w:p>
          <w:p w14:paraId="44A552C5" w14:textId="77777777" w:rsidR="004D0A5A" w:rsidRDefault="00000000">
            <w:pPr>
              <w:spacing w:before="40" w:after="40"/>
            </w:pPr>
            <w:r>
              <w:rPr>
                <w:rFonts w:ascii="Consolas" w:hAnsi="Consolas"/>
                <w:b/>
                <w:color w:val="1B365D"/>
                <w:sz w:val="19"/>
              </w:rPr>
              <w:t xml:space="preserve">Số lượng tồn kho: </w:t>
            </w:r>
            <w:r>
              <w:rPr>
                <w:rFonts w:ascii="Consolas" w:hAnsi="Consolas"/>
                <w:color w:val="2D3748"/>
                <w:sz w:val="19"/>
              </w:rPr>
              <w:t>null (Chưa kiểm kê)</w:t>
            </w:r>
          </w:p>
          <w:p w14:paraId="15652477" w14:textId="77777777" w:rsidR="004D0A5A" w:rsidRDefault="00000000">
            <w:pPr>
              <w:spacing w:before="40" w:after="40"/>
            </w:pPr>
            <w:r>
              <w:rPr>
                <w:rFonts w:ascii="Consolas" w:hAnsi="Consolas"/>
                <w:b/>
                <w:color w:val="1B365D"/>
                <w:sz w:val="19"/>
              </w:rPr>
              <w:t xml:space="preserve">Restock Date: </w:t>
            </w:r>
            <w:r>
              <w:rPr>
                <w:rFonts w:ascii="Consolas" w:hAnsi="Consolas"/>
                <w:color w:val="2D3748"/>
                <w:sz w:val="19"/>
              </w:rPr>
              <w:t>null</w:t>
            </w:r>
          </w:p>
          <w:p w14:paraId="643494FD" w14:textId="77777777" w:rsidR="004D0A5A" w:rsidRDefault="00000000">
            <w:pPr>
              <w:spacing w:before="40" w:after="40"/>
            </w:pPr>
            <w:r>
              <w:rPr>
                <w:rFonts w:ascii="Consolas" w:hAnsi="Consolas"/>
                <w:b/>
                <w:color w:val="1B365D"/>
                <w:sz w:val="19"/>
              </w:rPr>
              <w:t>--- OUTPUT ---</w:t>
            </w:r>
          </w:p>
          <w:p w14:paraId="50448ABF" w14:textId="77777777" w:rsidR="004D0A5A" w:rsidRDefault="00000000">
            <w:pPr>
              <w:spacing w:before="40" w:after="40"/>
            </w:pPr>
            <w:r>
              <w:rPr>
                <w:rFonts w:ascii="Consolas" w:hAnsi="Consolas"/>
                <w:b/>
                <w:color w:val="1B365D"/>
                <w:sz w:val="19"/>
              </w:rPr>
              <w:t xml:space="preserve">Số lượng hiển thị: </w:t>
            </w:r>
            <w:r>
              <w:rPr>
                <w:rFonts w:ascii="Consolas" w:hAnsi="Consolas"/>
                <w:color w:val="2D3748"/>
                <w:sz w:val="19"/>
              </w:rPr>
              <w:t>0 (Cảnh báo: Dữ liệu trống)</w:t>
            </w:r>
          </w:p>
          <w:p w14:paraId="708B9D3F" w14:textId="77777777" w:rsidR="004D0A5A" w:rsidRDefault="00000000">
            <w:pPr>
              <w:spacing w:before="40" w:after="40"/>
            </w:pPr>
            <w:r>
              <w:rPr>
                <w:rFonts w:ascii="Consolas" w:hAnsi="Consolas"/>
                <w:b/>
                <w:color w:val="1B365D"/>
                <w:sz w:val="19"/>
              </w:rPr>
              <w:t xml:space="preserve">Trạng thái kho: </w:t>
            </w:r>
            <w:r>
              <w:rPr>
                <w:rFonts w:ascii="Consolas" w:hAnsi="Consolas"/>
                <w:color w:val="2D3748"/>
                <w:sz w:val="19"/>
              </w:rPr>
              <w:t>OutOfStock (Hết hàng)</w:t>
            </w:r>
          </w:p>
          <w:p w14:paraId="371C6E40" w14:textId="77777777" w:rsidR="004D0A5A" w:rsidRDefault="00000000">
            <w:pPr>
              <w:spacing w:before="40" w:after="40"/>
            </w:pPr>
            <w:r>
              <w:rPr>
                <w:rFonts w:ascii="Consolas" w:hAnsi="Consolas"/>
                <w:b/>
                <w:color w:val="1B365D"/>
                <w:sz w:val="19"/>
              </w:rPr>
              <w:t xml:space="preserve">Dự kiến nhập hàng: </w:t>
            </w:r>
            <w:r>
              <w:rPr>
                <w:rFonts w:ascii="Consolas" w:hAnsi="Consolas"/>
                <w:color w:val="2D3748"/>
                <w:sz w:val="19"/>
              </w:rPr>
              <w:t>Chưa có lịch nhập hàng</w:t>
            </w:r>
          </w:p>
        </w:tc>
      </w:tr>
    </w:tbl>
    <w:p w14:paraId="1C09E915"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761AA060"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433F7FE7"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Thực hành triệt để toán tử ?? (Null coalescing) ví dụ: int qty = quantity ?? 0; và ?.ToString("dd/MM/yyyy") ?? "N/A".</w:t>
            </w:r>
          </w:p>
        </w:tc>
      </w:tr>
    </w:tbl>
    <w:p w14:paraId="76876C72" w14:textId="77777777" w:rsidR="004D0A5A" w:rsidRDefault="004D0A5A">
      <w:pPr>
        <w:spacing w:after="40"/>
      </w:pPr>
    </w:p>
    <w:p w14:paraId="44584F12" w14:textId="77777777" w:rsidR="004D0A5A" w:rsidRDefault="004D0A5A">
      <w:pPr>
        <w:spacing w:after="80"/>
      </w:pPr>
    </w:p>
    <w:p w14:paraId="0ADE308C" w14:textId="77777777" w:rsidR="004D0A5A" w:rsidRDefault="00000000">
      <w:pPr>
        <w:keepNext/>
        <w:spacing w:before="240" w:after="80"/>
      </w:pPr>
      <w:r>
        <w:rPr>
          <w:rFonts w:ascii="Segoe UI" w:hAnsi="Segoe UI"/>
          <w:b/>
          <w:color w:val="2E6B9E"/>
          <w:sz w:val="25"/>
        </w:rPr>
        <w:t>Bài 11: Tính Lãi Suất Tiết Kiệm Ngân Hàng &amp; Dự Toán Tích Lũy</w:t>
      </w:r>
    </w:p>
    <w:p w14:paraId="08F91785"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Khách hàng muốn gửi tiết kiệm tại ngân hàng. Chương trình cần hỗ trợ tính toán tổng số tiền cả gốc lẫn lãi thu được sau kỳ hạn gửi theo 2 phương thức: Lãi đơn và Lãi kép.</w:t>
      </w:r>
    </w:p>
    <w:p w14:paraId="570806AE"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decimal, double, Math.Pow(), ép kiểu giữa decimal và double, định dạng số.</w:t>
      </w:r>
    </w:p>
    <w:p w14:paraId="69F53858" w14:textId="77777777" w:rsidR="004D0A5A" w:rsidRDefault="00000000">
      <w:pPr>
        <w:spacing w:after="80"/>
      </w:pPr>
      <w:r>
        <w:rPr>
          <w:rFonts w:ascii="Segoe UI" w:hAnsi="Segoe UI"/>
          <w:color w:val="2D3748"/>
          <w:sz w:val="21"/>
        </w:rPr>
        <w:t>Yêu cầu bài toán:</w:t>
      </w:r>
    </w:p>
    <w:p w14:paraId="7F7F80D3" w14:textId="77777777" w:rsidR="004D0A5A" w:rsidRDefault="00000000">
      <w:pPr>
        <w:spacing w:after="80"/>
      </w:pPr>
      <w:r>
        <w:rPr>
          <w:rFonts w:ascii="Segoe UI" w:hAnsi="Segoe UI"/>
          <w:color w:val="2D3748"/>
          <w:sz w:val="21"/>
        </w:rPr>
        <w:t>• Nhập Số tiền gửi ban đầu P (decimal - VNĐ).</w:t>
      </w:r>
    </w:p>
    <w:p w14:paraId="597E1E54" w14:textId="77777777" w:rsidR="004D0A5A" w:rsidRDefault="00000000">
      <w:pPr>
        <w:spacing w:after="80"/>
      </w:pPr>
      <w:r>
        <w:rPr>
          <w:rFonts w:ascii="Segoe UI" w:hAnsi="Segoe UI"/>
          <w:color w:val="2D3748"/>
          <w:sz w:val="21"/>
        </w:rPr>
        <w:t>• Nhập Lãi suất năm r (%/năm - kiểu double, ví dụ 6.5%).</w:t>
      </w:r>
    </w:p>
    <w:p w14:paraId="565E6A22" w14:textId="77777777" w:rsidR="004D0A5A" w:rsidRDefault="00000000">
      <w:pPr>
        <w:spacing w:after="80"/>
      </w:pPr>
      <w:r>
        <w:rPr>
          <w:rFonts w:ascii="Segoe UI" w:hAnsi="Segoe UI"/>
          <w:color w:val="2D3748"/>
          <w:sz w:val="21"/>
        </w:rPr>
        <w:t>• Nhập Kỳ hạn gửi n (tháng - kiểu int, ví dụ 12 tháng).</w:t>
      </w:r>
    </w:p>
    <w:p w14:paraId="7F1A9096" w14:textId="77777777" w:rsidR="004D0A5A" w:rsidRDefault="00000000">
      <w:pPr>
        <w:spacing w:after="80"/>
      </w:pPr>
      <w:r>
        <w:rPr>
          <w:rFonts w:ascii="Segoe UI" w:hAnsi="Segoe UI"/>
          <w:color w:val="2D3748"/>
          <w:sz w:val="21"/>
        </w:rPr>
        <w:t>• Tính Lãi Đơn (Simple Interest):</w:t>
      </w:r>
    </w:p>
    <w:p w14:paraId="3929BC75" w14:textId="77777777" w:rsidR="004D0A5A" w:rsidRDefault="00000000">
      <w:pPr>
        <w:spacing w:after="80"/>
      </w:pPr>
      <w:r>
        <w:rPr>
          <w:rFonts w:ascii="Segoe UI" w:hAnsi="Segoe UI"/>
          <w:color w:val="2D3748"/>
          <w:sz w:val="21"/>
        </w:rPr>
        <w:t>•   + Tiền lãi đơn = P * (r / 100) * (n / 12.0).</w:t>
      </w:r>
    </w:p>
    <w:p w14:paraId="112FB8FC" w14:textId="77777777" w:rsidR="004D0A5A" w:rsidRDefault="00000000">
      <w:pPr>
        <w:spacing w:after="80"/>
      </w:pPr>
      <w:r>
        <w:rPr>
          <w:rFonts w:ascii="Segoe UI" w:hAnsi="Segoe UI"/>
          <w:color w:val="2D3748"/>
          <w:sz w:val="21"/>
        </w:rPr>
        <w:t>• Tính Lãi Kép hàng tháng (Compound Interest):</w:t>
      </w:r>
    </w:p>
    <w:p w14:paraId="6ED86546" w14:textId="77777777" w:rsidR="004D0A5A" w:rsidRDefault="00000000">
      <w:pPr>
        <w:spacing w:after="80"/>
      </w:pPr>
      <w:r>
        <w:rPr>
          <w:rFonts w:ascii="Segoe UI" w:hAnsi="Segoe UI"/>
          <w:color w:val="2D3748"/>
          <w:sz w:val="21"/>
        </w:rPr>
        <w:t>•   + Tổng tiền lãi kép A = P * (1 + (r / 100) / 12) ^ n.</w:t>
      </w:r>
    </w:p>
    <w:p w14:paraId="7EB22470" w14:textId="77777777" w:rsidR="004D0A5A" w:rsidRDefault="00000000">
      <w:pPr>
        <w:spacing w:after="80"/>
      </w:pPr>
      <w:r>
        <w:rPr>
          <w:rFonts w:ascii="Segoe UI" w:hAnsi="Segoe UI"/>
          <w:color w:val="2D3748"/>
          <w:sz w:val="21"/>
        </w:rPr>
        <w:t>•   (Lưu ý: Công thức lũy thừa cần đổi P sang double để dùng Math.Pow, sau đó ép kiểu kết quả về decimal).</w:t>
      </w:r>
    </w:p>
    <w:p w14:paraId="132CE031" w14:textId="77777777" w:rsidR="004D0A5A" w:rsidRDefault="00000000">
      <w:pPr>
        <w:spacing w:after="80"/>
      </w:pPr>
      <w:r>
        <w:rPr>
          <w:rFonts w:ascii="Segoe UI" w:hAnsi="Segoe UI"/>
          <w:color w:val="2D3748"/>
          <w:sz w:val="21"/>
        </w:rPr>
        <w:t>• In kết quả so sánh chênh lệch giữa Lãi kép và Lãi đơn.</w:t>
      </w:r>
    </w:p>
    <w:p w14:paraId="3BA162E3"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46A7AF87"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395B62F3" w14:textId="77777777" w:rsidR="004D0A5A" w:rsidRDefault="00000000">
            <w:pPr>
              <w:spacing w:before="40" w:after="40"/>
            </w:pPr>
            <w:r>
              <w:rPr>
                <w:rFonts w:ascii="Consolas" w:hAnsi="Consolas"/>
                <w:b/>
                <w:color w:val="1B365D"/>
                <w:sz w:val="19"/>
              </w:rPr>
              <w:t>--- INPUT ---</w:t>
            </w:r>
          </w:p>
          <w:p w14:paraId="01EFDEDF" w14:textId="77777777" w:rsidR="004D0A5A" w:rsidRDefault="00000000">
            <w:pPr>
              <w:spacing w:before="40" w:after="40"/>
            </w:pPr>
            <w:r>
              <w:rPr>
                <w:rFonts w:ascii="Consolas" w:hAnsi="Consolas"/>
                <w:b/>
                <w:color w:val="1B365D"/>
                <w:sz w:val="19"/>
              </w:rPr>
              <w:t xml:space="preserve">Số tiền gửi: </w:t>
            </w:r>
            <w:r>
              <w:rPr>
                <w:rFonts w:ascii="Consolas" w:hAnsi="Consolas"/>
                <w:color w:val="2D3748"/>
                <w:sz w:val="19"/>
              </w:rPr>
              <w:t>100,000,000 VNĐ</w:t>
            </w:r>
          </w:p>
          <w:p w14:paraId="6A45B546" w14:textId="77777777" w:rsidR="004D0A5A" w:rsidRDefault="00000000">
            <w:pPr>
              <w:spacing w:before="40" w:after="40"/>
            </w:pPr>
            <w:r>
              <w:rPr>
                <w:rFonts w:ascii="Consolas" w:hAnsi="Consolas"/>
                <w:b/>
                <w:color w:val="1B365D"/>
                <w:sz w:val="19"/>
              </w:rPr>
              <w:t xml:space="preserve">Lãi suất năm: </w:t>
            </w:r>
            <w:r>
              <w:rPr>
                <w:rFonts w:ascii="Consolas" w:hAnsi="Consolas"/>
                <w:color w:val="2D3748"/>
                <w:sz w:val="19"/>
              </w:rPr>
              <w:t>6.8 %/năm</w:t>
            </w:r>
          </w:p>
          <w:p w14:paraId="0F483B57" w14:textId="77777777" w:rsidR="004D0A5A" w:rsidRDefault="00000000">
            <w:pPr>
              <w:spacing w:before="40" w:after="40"/>
            </w:pPr>
            <w:r>
              <w:rPr>
                <w:rFonts w:ascii="Consolas" w:hAnsi="Consolas"/>
                <w:b/>
                <w:color w:val="1B365D"/>
                <w:sz w:val="19"/>
              </w:rPr>
              <w:t xml:space="preserve">Thời gian gửi: </w:t>
            </w:r>
            <w:r>
              <w:rPr>
                <w:rFonts w:ascii="Consolas" w:hAnsi="Consolas"/>
                <w:color w:val="2D3748"/>
                <w:sz w:val="19"/>
              </w:rPr>
              <w:t>24 tháng</w:t>
            </w:r>
          </w:p>
          <w:p w14:paraId="61193B37" w14:textId="77777777" w:rsidR="004D0A5A" w:rsidRDefault="00000000">
            <w:pPr>
              <w:spacing w:before="40" w:after="40"/>
            </w:pPr>
            <w:r>
              <w:rPr>
                <w:rFonts w:ascii="Consolas" w:hAnsi="Consolas"/>
                <w:b/>
                <w:color w:val="1B365D"/>
                <w:sz w:val="19"/>
              </w:rPr>
              <w:t>--- OUTPUT ---</w:t>
            </w:r>
          </w:p>
          <w:p w14:paraId="2001992E" w14:textId="77777777" w:rsidR="004D0A5A" w:rsidRDefault="00000000">
            <w:pPr>
              <w:spacing w:before="40" w:after="40"/>
            </w:pPr>
            <w:r>
              <w:rPr>
                <w:rFonts w:ascii="Consolas" w:hAnsi="Consolas"/>
                <w:b/>
                <w:color w:val="1B365D"/>
                <w:sz w:val="19"/>
              </w:rPr>
              <w:lastRenderedPageBreak/>
              <w:t xml:space="preserve">Tổng tiền lãi (Lãi đơn): </w:t>
            </w:r>
            <w:r>
              <w:rPr>
                <w:rFonts w:ascii="Consolas" w:hAnsi="Consolas"/>
                <w:color w:val="2D3748"/>
                <w:sz w:val="19"/>
              </w:rPr>
              <w:t>13,600,000 VNĐ</w:t>
            </w:r>
          </w:p>
          <w:p w14:paraId="785E3846" w14:textId="77777777" w:rsidR="004D0A5A" w:rsidRDefault="00000000">
            <w:pPr>
              <w:spacing w:before="40" w:after="40"/>
            </w:pPr>
            <w:r>
              <w:rPr>
                <w:rFonts w:ascii="Consolas" w:hAnsi="Consolas"/>
                <w:b/>
                <w:color w:val="1B365D"/>
                <w:sz w:val="19"/>
              </w:rPr>
              <w:t xml:space="preserve">Tổng tiền lãi (Lãi kép): </w:t>
            </w:r>
            <w:r>
              <w:rPr>
                <w:rFonts w:ascii="Consolas" w:hAnsi="Consolas"/>
                <w:color w:val="2D3748"/>
                <w:sz w:val="19"/>
              </w:rPr>
              <w:t>14,548,220 VNĐ</w:t>
            </w:r>
          </w:p>
          <w:p w14:paraId="51A1C8F8" w14:textId="77777777" w:rsidR="004D0A5A" w:rsidRDefault="00000000">
            <w:pPr>
              <w:spacing w:before="40" w:after="40"/>
            </w:pPr>
            <w:r>
              <w:rPr>
                <w:rFonts w:ascii="Consolas" w:hAnsi="Consolas"/>
                <w:b/>
                <w:color w:val="1B365D"/>
                <w:sz w:val="19"/>
              </w:rPr>
              <w:t xml:space="preserve">Lợi nhuận chênh lệch: </w:t>
            </w:r>
            <w:r>
              <w:rPr>
                <w:rFonts w:ascii="Consolas" w:hAnsi="Consolas"/>
                <w:color w:val="2D3748"/>
                <w:sz w:val="19"/>
              </w:rPr>
              <w:t>948,220 VNĐ (Lãi kép tối ưu hơn)</w:t>
            </w:r>
          </w:p>
        </w:tc>
      </w:tr>
    </w:tbl>
    <w:p w14:paraId="2A05BB4A"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3E125900"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38EED947"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Chuyển đổi linh hoạt giữa decimal (cho tiền tệ) và double (khi tính lũy thừa Math.Pow).</w:t>
            </w:r>
          </w:p>
        </w:tc>
      </w:tr>
    </w:tbl>
    <w:p w14:paraId="60ED3787" w14:textId="77777777" w:rsidR="004D0A5A" w:rsidRDefault="004D0A5A">
      <w:pPr>
        <w:spacing w:after="40"/>
      </w:pPr>
    </w:p>
    <w:p w14:paraId="077830C7" w14:textId="77777777" w:rsidR="004D0A5A" w:rsidRDefault="004D0A5A">
      <w:pPr>
        <w:spacing w:after="80"/>
      </w:pPr>
    </w:p>
    <w:p w14:paraId="28F40A00" w14:textId="77777777" w:rsidR="004D0A5A" w:rsidRDefault="00000000">
      <w:pPr>
        <w:keepNext/>
        <w:spacing w:before="240" w:after="80"/>
      </w:pPr>
      <w:r>
        <w:rPr>
          <w:rFonts w:ascii="Segoe UI" w:hAnsi="Segoe UI"/>
          <w:b/>
          <w:color w:val="2E6B9E"/>
          <w:sz w:val="25"/>
        </w:rPr>
        <w:t>Bài 12: Bộ Mã Hóa &amp; Giải Mã Tin Nhắn Mật Mã Caesar (Caesar Cipher)</w:t>
      </w:r>
    </w:p>
    <w:p w14:paraId="35307552"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Trong một ứng dụng trò chuyện bảo mật, các tin nhắn văn bản ngắn cần được mã hóa đơn giản bằng thuật toán Caesar Cipher (dịch chuyển ký tự trong bảng mã ASCII) trước khi lưu trữ.</w:t>
      </w:r>
    </w:p>
    <w:p w14:paraId="1F11A408"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char, string, ép kiểu nguyên (int) &lt;-&gt; (char), bảng mã ASCII/Unicode, phép toán chia lấy dư (%).</w:t>
      </w:r>
    </w:p>
    <w:p w14:paraId="02CE8733" w14:textId="77777777" w:rsidR="004D0A5A" w:rsidRDefault="00000000">
      <w:pPr>
        <w:spacing w:after="80"/>
      </w:pPr>
      <w:r>
        <w:rPr>
          <w:rFonts w:ascii="Segoe UI" w:hAnsi="Segoe UI"/>
          <w:color w:val="2D3748"/>
          <w:sz w:val="21"/>
        </w:rPr>
        <w:t>Yêu cầu bài toán:</w:t>
      </w:r>
    </w:p>
    <w:p w14:paraId="48255D29" w14:textId="77777777" w:rsidR="004D0A5A" w:rsidRDefault="00000000">
      <w:pPr>
        <w:spacing w:after="80"/>
      </w:pPr>
      <w:r>
        <w:rPr>
          <w:rFonts w:ascii="Segoe UI" w:hAnsi="Segoe UI"/>
          <w:color w:val="2D3748"/>
          <w:sz w:val="21"/>
        </w:rPr>
        <w:t>• Nhập vào một chuỗi văn bản cần mã hóa (string) và một số nguyên Key k (từ 1 đến 25).</w:t>
      </w:r>
    </w:p>
    <w:p w14:paraId="5C73B920" w14:textId="77777777" w:rsidR="004D0A5A" w:rsidRDefault="00000000">
      <w:pPr>
        <w:spacing w:after="80"/>
      </w:pPr>
      <w:r>
        <w:rPr>
          <w:rFonts w:ascii="Segoe UI" w:hAnsi="Segoe UI"/>
          <w:color w:val="2D3748"/>
          <w:sz w:val="21"/>
        </w:rPr>
        <w:t>• Duyệt qua từng ký tự char trong chuỗi:</w:t>
      </w:r>
    </w:p>
    <w:p w14:paraId="5E91D930" w14:textId="77777777" w:rsidR="004D0A5A" w:rsidRDefault="00000000">
      <w:pPr>
        <w:spacing w:after="80"/>
      </w:pPr>
      <w:r>
        <w:rPr>
          <w:rFonts w:ascii="Segoe UI" w:hAnsi="Segoe UI"/>
          <w:color w:val="2D3748"/>
          <w:sz w:val="21"/>
        </w:rPr>
        <w:t>•   + Nếu là chữ cái in hoa ('A'-'Z'): Dịch chuyển k vị trí trong bảng chữ cái: newChar = (char)('A' + (c - 'A' + k) % 26).</w:t>
      </w:r>
    </w:p>
    <w:p w14:paraId="1C45FB1A" w14:textId="77777777" w:rsidR="004D0A5A" w:rsidRDefault="00000000">
      <w:pPr>
        <w:spacing w:after="80"/>
      </w:pPr>
      <w:r>
        <w:rPr>
          <w:rFonts w:ascii="Segoe UI" w:hAnsi="Segoe UI"/>
          <w:color w:val="2D3748"/>
          <w:sz w:val="21"/>
        </w:rPr>
        <w:t>•   + Nếu là chữ cái in thường ('a'-'z'): Dịch chuyển tương tự với gốc 'a'.</w:t>
      </w:r>
    </w:p>
    <w:p w14:paraId="43BEE72B" w14:textId="77777777" w:rsidR="004D0A5A" w:rsidRDefault="00000000">
      <w:pPr>
        <w:spacing w:after="80"/>
      </w:pPr>
      <w:r>
        <w:rPr>
          <w:rFonts w:ascii="Segoe UI" w:hAnsi="Segoe UI"/>
          <w:color w:val="2D3748"/>
          <w:sz w:val="21"/>
        </w:rPr>
        <w:t>•   + Nếu là chữ số, khoảng trắng hoặc dấu câu: Giữ nguyên không đổi.</w:t>
      </w:r>
    </w:p>
    <w:p w14:paraId="0DB7247B" w14:textId="77777777" w:rsidR="004D0A5A" w:rsidRDefault="00000000">
      <w:pPr>
        <w:spacing w:after="80"/>
      </w:pPr>
      <w:r>
        <w:rPr>
          <w:rFonts w:ascii="Segoe UI" w:hAnsi="Segoe UI"/>
          <w:color w:val="2D3748"/>
          <w:sz w:val="21"/>
        </w:rPr>
        <w:t>• Tạo chuỗi đã mã hóa (Encrypted String).</w:t>
      </w:r>
    </w:p>
    <w:p w14:paraId="45FF3D94" w14:textId="77777777" w:rsidR="004D0A5A" w:rsidRDefault="00000000">
      <w:pPr>
        <w:spacing w:after="80"/>
      </w:pPr>
      <w:r>
        <w:rPr>
          <w:rFonts w:ascii="Segoe UI" w:hAnsi="Segoe UI"/>
          <w:color w:val="2D3748"/>
          <w:sz w:val="21"/>
        </w:rPr>
        <w:t>• Mô phỏng quá trình giải mã (Decrypted String) bằng cách dịch ngược lại k vị trí và in kết quả kiểm tra.</w:t>
      </w:r>
    </w:p>
    <w:p w14:paraId="6BEA27C3"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0704EA9B"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11044B3E" w14:textId="77777777" w:rsidR="004D0A5A" w:rsidRDefault="00000000">
            <w:pPr>
              <w:spacing w:before="40" w:after="40"/>
            </w:pPr>
            <w:r>
              <w:rPr>
                <w:rFonts w:ascii="Consolas" w:hAnsi="Consolas"/>
                <w:b/>
                <w:color w:val="1B365D"/>
                <w:sz w:val="19"/>
              </w:rPr>
              <w:t>--- INPUT ---</w:t>
            </w:r>
          </w:p>
          <w:p w14:paraId="6CC75679" w14:textId="77777777" w:rsidR="004D0A5A" w:rsidRDefault="00000000">
            <w:pPr>
              <w:spacing w:before="40" w:after="40"/>
            </w:pPr>
            <w:r>
              <w:rPr>
                <w:rFonts w:ascii="Consolas" w:hAnsi="Consolas"/>
                <w:b/>
                <w:color w:val="1B365D"/>
                <w:sz w:val="19"/>
              </w:rPr>
              <w:t xml:space="preserve">Văn bản gốc: </w:t>
            </w:r>
            <w:r>
              <w:rPr>
                <w:rFonts w:ascii="Consolas" w:hAnsi="Consolas"/>
                <w:color w:val="2D3748"/>
                <w:sz w:val="19"/>
              </w:rPr>
              <w:t>Hello C# World 2026!</w:t>
            </w:r>
          </w:p>
          <w:p w14:paraId="364D4EB4" w14:textId="77777777" w:rsidR="004D0A5A" w:rsidRDefault="00000000">
            <w:pPr>
              <w:spacing w:before="40" w:after="40"/>
            </w:pPr>
            <w:r>
              <w:rPr>
                <w:rFonts w:ascii="Consolas" w:hAnsi="Consolas"/>
                <w:b/>
                <w:color w:val="1B365D"/>
                <w:sz w:val="19"/>
              </w:rPr>
              <w:t xml:space="preserve">Khóa dịch chuyển (Shift Key k): </w:t>
            </w:r>
            <w:r>
              <w:rPr>
                <w:rFonts w:ascii="Consolas" w:hAnsi="Consolas"/>
                <w:color w:val="2D3748"/>
                <w:sz w:val="19"/>
              </w:rPr>
              <w:t>3</w:t>
            </w:r>
          </w:p>
          <w:p w14:paraId="4ED114D9" w14:textId="77777777" w:rsidR="004D0A5A" w:rsidRDefault="00000000">
            <w:pPr>
              <w:spacing w:before="40" w:after="40"/>
            </w:pPr>
            <w:r>
              <w:rPr>
                <w:rFonts w:ascii="Consolas" w:hAnsi="Consolas"/>
                <w:b/>
                <w:color w:val="1B365D"/>
                <w:sz w:val="19"/>
              </w:rPr>
              <w:t>--- OUTPUT ---</w:t>
            </w:r>
          </w:p>
          <w:p w14:paraId="4619B148" w14:textId="77777777" w:rsidR="004D0A5A" w:rsidRDefault="00000000">
            <w:pPr>
              <w:spacing w:before="40" w:after="40"/>
            </w:pPr>
            <w:r>
              <w:rPr>
                <w:rFonts w:ascii="Consolas" w:hAnsi="Consolas"/>
                <w:b/>
                <w:color w:val="1B365D"/>
                <w:sz w:val="19"/>
              </w:rPr>
              <w:t xml:space="preserve">Văn bản Mã hóa: </w:t>
            </w:r>
            <w:r>
              <w:rPr>
                <w:rFonts w:ascii="Consolas" w:hAnsi="Consolas"/>
                <w:color w:val="2D3748"/>
                <w:sz w:val="19"/>
              </w:rPr>
              <w:t>Khoor F# Zruog 2026!</w:t>
            </w:r>
          </w:p>
          <w:p w14:paraId="62B2F8F0" w14:textId="77777777" w:rsidR="004D0A5A" w:rsidRDefault="00000000">
            <w:pPr>
              <w:spacing w:before="40" w:after="40"/>
            </w:pPr>
            <w:r>
              <w:rPr>
                <w:rFonts w:ascii="Consolas" w:hAnsi="Consolas"/>
                <w:b/>
                <w:color w:val="1B365D"/>
                <w:sz w:val="19"/>
              </w:rPr>
              <w:t xml:space="preserve">Văn bản Giải mã: </w:t>
            </w:r>
            <w:r>
              <w:rPr>
                <w:rFonts w:ascii="Consolas" w:hAnsi="Consolas"/>
                <w:color w:val="2D3748"/>
                <w:sz w:val="19"/>
              </w:rPr>
              <w:t>Hello C# World 2026!</w:t>
            </w:r>
          </w:p>
        </w:tc>
      </w:tr>
    </w:tbl>
    <w:p w14:paraId="62A8E07F"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795AD4FE"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03B95E14"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Thực hành ép kiểu trực tiếp giữa char và int: int asciiValue = (int)'A'; char letter = (char)65;</w:t>
            </w:r>
          </w:p>
        </w:tc>
      </w:tr>
    </w:tbl>
    <w:p w14:paraId="2CAA092A" w14:textId="77777777" w:rsidR="004D0A5A" w:rsidRDefault="004D0A5A">
      <w:pPr>
        <w:spacing w:after="40"/>
      </w:pPr>
    </w:p>
    <w:p w14:paraId="122E5186" w14:textId="77777777" w:rsidR="004D0A5A" w:rsidRDefault="004D0A5A">
      <w:pPr>
        <w:spacing w:after="80"/>
      </w:pPr>
    </w:p>
    <w:p w14:paraId="15FA3D2D" w14:textId="77777777" w:rsidR="004D0A5A" w:rsidRDefault="00000000">
      <w:pPr>
        <w:keepNext/>
        <w:spacing w:before="240" w:after="80"/>
      </w:pPr>
      <w:r>
        <w:rPr>
          <w:rFonts w:ascii="Segoe UI" w:hAnsi="Segoe UI"/>
          <w:b/>
          <w:color w:val="2E6B9E"/>
          <w:sz w:val="25"/>
        </w:rPr>
        <w:lastRenderedPageBreak/>
        <w:t>Bài 13: Bãi Đỗ Xe Thông Minh &amp; Tính Phí Gửi Xe Theo Thời Gian</w:t>
      </w:r>
    </w:p>
    <w:p w14:paraId="3C09A35E"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Hệ thống thẻ từ bãi đỗ xe thông minh tự động ghi nhận thời điểm xe vào và xe ra để tính chính xác phí gửi xe dựa trên loại phương tiện và thời lượng đỗ.</w:t>
      </w:r>
    </w:p>
    <w:p w14:paraId="58CD1394"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DateTime, TimeSpan, enum (VehicleType), Math.Ceiling, decimal.</w:t>
      </w:r>
    </w:p>
    <w:p w14:paraId="4E750B14" w14:textId="77777777" w:rsidR="004D0A5A" w:rsidRDefault="00000000">
      <w:pPr>
        <w:spacing w:after="80"/>
      </w:pPr>
      <w:r>
        <w:rPr>
          <w:rFonts w:ascii="Segoe UI" w:hAnsi="Segoe UI"/>
          <w:color w:val="2D3748"/>
          <w:sz w:val="21"/>
        </w:rPr>
        <w:t>Yêu cầu bài toán:</w:t>
      </w:r>
    </w:p>
    <w:p w14:paraId="7B36D0D5" w14:textId="77777777" w:rsidR="004D0A5A" w:rsidRDefault="00000000">
      <w:pPr>
        <w:spacing w:after="80"/>
      </w:pPr>
      <w:r>
        <w:rPr>
          <w:rFonts w:ascii="Segoe UI" w:hAnsi="Segoe UI"/>
          <w:color w:val="2D3748"/>
          <w:sz w:val="21"/>
        </w:rPr>
        <w:t>• Tạo enum VehicleType { Motorbike, Car, Truck }.</w:t>
      </w:r>
    </w:p>
    <w:p w14:paraId="00F68207" w14:textId="77777777" w:rsidR="004D0A5A" w:rsidRDefault="00000000">
      <w:pPr>
        <w:spacing w:after="80"/>
      </w:pPr>
      <w:r>
        <w:rPr>
          <w:rFonts w:ascii="Segoe UI" w:hAnsi="Segoe UI"/>
          <w:color w:val="2D3748"/>
          <w:sz w:val="21"/>
        </w:rPr>
        <w:t>• Nhập loại xe, thời gian xe vào (CheckIn) và thời gian xe ra (CheckOut) dạng 'yyyy-MM-dd HH:mm'.</w:t>
      </w:r>
    </w:p>
    <w:p w14:paraId="0BE709C2" w14:textId="77777777" w:rsidR="004D0A5A" w:rsidRDefault="00000000">
      <w:pPr>
        <w:spacing w:after="80"/>
      </w:pPr>
      <w:r>
        <w:rPr>
          <w:rFonts w:ascii="Segoe UI" w:hAnsi="Segoe UI"/>
          <w:color w:val="2D3748"/>
          <w:sz w:val="21"/>
        </w:rPr>
        <w:t>• Tính thời gian đỗ TotalHours = (CheckOut - CheckIn).TotalHours. Làm tròn lên số giờ nguyên bằng Math.Ceiling.</w:t>
      </w:r>
    </w:p>
    <w:p w14:paraId="396E0855" w14:textId="77777777" w:rsidR="004D0A5A" w:rsidRDefault="00000000">
      <w:pPr>
        <w:spacing w:after="80"/>
      </w:pPr>
      <w:r>
        <w:rPr>
          <w:rFonts w:ascii="Segoe UI" w:hAnsi="Segoe UI"/>
          <w:color w:val="2D3748"/>
          <w:sz w:val="21"/>
        </w:rPr>
        <w:t>• Quy tắc tính giá:</w:t>
      </w:r>
    </w:p>
    <w:p w14:paraId="4D427457" w14:textId="77777777" w:rsidR="004D0A5A" w:rsidRDefault="00000000">
      <w:pPr>
        <w:spacing w:after="80"/>
      </w:pPr>
      <w:r>
        <w:rPr>
          <w:rFonts w:ascii="Segoe UI" w:hAnsi="Segoe UI"/>
          <w:color w:val="2D3748"/>
          <w:sz w:val="21"/>
        </w:rPr>
        <w:t>•   + Motorbike: 5,000 VNĐ cho 2 giờ đầu; Mỗi giờ tiếp theo +2,000 VNĐ/giờ.</w:t>
      </w:r>
    </w:p>
    <w:p w14:paraId="09760C78" w14:textId="77777777" w:rsidR="004D0A5A" w:rsidRDefault="00000000">
      <w:pPr>
        <w:spacing w:after="80"/>
      </w:pPr>
      <w:r>
        <w:rPr>
          <w:rFonts w:ascii="Segoe UI" w:hAnsi="Segoe UI"/>
          <w:color w:val="2D3748"/>
          <w:sz w:val="21"/>
        </w:rPr>
        <w:t>•   + Car: 20,000 VNĐ cho 2 giờ đầu; Mỗi giờ tiếp theo +10,000 VNĐ/giờ.</w:t>
      </w:r>
    </w:p>
    <w:p w14:paraId="10C9096D" w14:textId="77777777" w:rsidR="004D0A5A" w:rsidRDefault="00000000">
      <w:pPr>
        <w:spacing w:after="80"/>
      </w:pPr>
      <w:r>
        <w:rPr>
          <w:rFonts w:ascii="Segoe UI" w:hAnsi="Segoe UI"/>
          <w:color w:val="2D3748"/>
          <w:sz w:val="21"/>
        </w:rPr>
        <w:t>•   + Truck: 50,000 VNĐ cho 2 giờ đầu; Mỗi giờ tiếp theo +25,000 VNĐ/giờ.</w:t>
      </w:r>
    </w:p>
    <w:p w14:paraId="0B7B460F" w14:textId="77777777" w:rsidR="004D0A5A" w:rsidRDefault="00000000">
      <w:pPr>
        <w:spacing w:after="80"/>
      </w:pPr>
      <w:r>
        <w:rPr>
          <w:rFonts w:ascii="Segoe UI" w:hAnsi="Segoe UI"/>
          <w:color w:val="2D3748"/>
          <w:sz w:val="21"/>
        </w:rPr>
        <w:t>• Phụ phí qua đêm: Nếu thời gian đỗ gửi qua thời điểm 00:00 đêm, cộng thêm phụ phí 30,000 VNĐ.</w:t>
      </w:r>
    </w:p>
    <w:p w14:paraId="133B6E6A" w14:textId="77777777" w:rsidR="004D0A5A" w:rsidRDefault="00000000">
      <w:pPr>
        <w:spacing w:after="80"/>
      </w:pPr>
      <w:r>
        <w:rPr>
          <w:rFonts w:ascii="Segoe UI" w:hAnsi="Segoe UI"/>
          <w:color w:val="2D3748"/>
          <w:sz w:val="21"/>
        </w:rPr>
        <w:t>• Xuất hóa đơn gửi xe chi tiết.</w:t>
      </w:r>
    </w:p>
    <w:p w14:paraId="6A079E7D"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12DB89DF"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41581447" w14:textId="77777777" w:rsidR="004D0A5A" w:rsidRDefault="00000000">
            <w:pPr>
              <w:spacing w:before="40" w:after="40"/>
            </w:pPr>
            <w:r>
              <w:rPr>
                <w:rFonts w:ascii="Consolas" w:hAnsi="Consolas"/>
                <w:b/>
                <w:color w:val="1B365D"/>
                <w:sz w:val="19"/>
              </w:rPr>
              <w:t>--- INPUT ---</w:t>
            </w:r>
          </w:p>
          <w:p w14:paraId="6B0EACBA" w14:textId="77777777" w:rsidR="004D0A5A" w:rsidRDefault="00000000">
            <w:pPr>
              <w:spacing w:before="40" w:after="40"/>
            </w:pPr>
            <w:r>
              <w:rPr>
                <w:rFonts w:ascii="Consolas" w:hAnsi="Consolas"/>
                <w:b/>
                <w:color w:val="1B365D"/>
                <w:sz w:val="19"/>
              </w:rPr>
              <w:t xml:space="preserve">Loại xe: </w:t>
            </w:r>
            <w:r>
              <w:rPr>
                <w:rFonts w:ascii="Consolas" w:hAnsi="Consolas"/>
                <w:color w:val="2D3748"/>
                <w:sz w:val="19"/>
              </w:rPr>
              <w:t>Car (Ô tô)</w:t>
            </w:r>
          </w:p>
          <w:p w14:paraId="2D05399B" w14:textId="77777777" w:rsidR="004D0A5A" w:rsidRDefault="00000000">
            <w:pPr>
              <w:spacing w:before="40" w:after="40"/>
            </w:pPr>
            <w:r>
              <w:rPr>
                <w:rFonts w:ascii="Consolas" w:hAnsi="Consolas"/>
                <w:b/>
                <w:color w:val="1B365D"/>
                <w:sz w:val="19"/>
              </w:rPr>
              <w:t xml:space="preserve">Giờ vào: </w:t>
            </w:r>
            <w:r>
              <w:rPr>
                <w:rFonts w:ascii="Consolas" w:hAnsi="Consolas"/>
                <w:color w:val="2D3748"/>
                <w:sz w:val="19"/>
              </w:rPr>
              <w:t>2026-08-21 08:15</w:t>
            </w:r>
          </w:p>
          <w:p w14:paraId="3C7FC7A6" w14:textId="77777777" w:rsidR="004D0A5A" w:rsidRDefault="00000000">
            <w:pPr>
              <w:spacing w:before="40" w:after="40"/>
            </w:pPr>
            <w:r>
              <w:rPr>
                <w:rFonts w:ascii="Consolas" w:hAnsi="Consolas"/>
                <w:b/>
                <w:color w:val="1B365D"/>
                <w:sz w:val="19"/>
              </w:rPr>
              <w:t xml:space="preserve">Giờ ra: </w:t>
            </w:r>
            <w:r>
              <w:rPr>
                <w:rFonts w:ascii="Consolas" w:hAnsi="Consolas"/>
                <w:color w:val="2D3748"/>
                <w:sz w:val="19"/>
              </w:rPr>
              <w:t>2026-08-21 13:40</w:t>
            </w:r>
          </w:p>
          <w:p w14:paraId="0D1B0B11" w14:textId="77777777" w:rsidR="004D0A5A" w:rsidRDefault="00000000">
            <w:pPr>
              <w:spacing w:before="40" w:after="40"/>
            </w:pPr>
            <w:r>
              <w:rPr>
                <w:rFonts w:ascii="Consolas" w:hAnsi="Consolas"/>
                <w:b/>
                <w:color w:val="1B365D"/>
                <w:sz w:val="19"/>
              </w:rPr>
              <w:t>--- OUTPUT ---</w:t>
            </w:r>
          </w:p>
          <w:p w14:paraId="618443E5" w14:textId="77777777" w:rsidR="004D0A5A" w:rsidRDefault="00000000">
            <w:pPr>
              <w:spacing w:before="40" w:after="40"/>
            </w:pPr>
            <w:r>
              <w:rPr>
                <w:rFonts w:ascii="Consolas" w:hAnsi="Consolas"/>
                <w:b/>
                <w:color w:val="1B365D"/>
                <w:sz w:val="19"/>
              </w:rPr>
              <w:t xml:space="preserve">Tổng thời gian đỗ: </w:t>
            </w:r>
            <w:r>
              <w:rPr>
                <w:rFonts w:ascii="Consolas" w:hAnsi="Consolas"/>
                <w:color w:val="2D3748"/>
                <w:sz w:val="19"/>
              </w:rPr>
              <w:t>5.42 giờ -&gt; Tính phí: 6 giờ</w:t>
            </w:r>
          </w:p>
          <w:p w14:paraId="2A2D954A" w14:textId="77777777" w:rsidR="004D0A5A" w:rsidRDefault="00000000">
            <w:pPr>
              <w:spacing w:before="40" w:after="40"/>
            </w:pPr>
            <w:r>
              <w:rPr>
                <w:rFonts w:ascii="Consolas" w:hAnsi="Consolas"/>
                <w:b/>
                <w:color w:val="1B365D"/>
                <w:sz w:val="19"/>
              </w:rPr>
              <w:t xml:space="preserve">Phí 2 giờ đầu: </w:t>
            </w:r>
            <w:r>
              <w:rPr>
                <w:rFonts w:ascii="Consolas" w:hAnsi="Consolas"/>
                <w:color w:val="2D3748"/>
                <w:sz w:val="19"/>
              </w:rPr>
              <w:t>20,000 VNĐ</w:t>
            </w:r>
          </w:p>
          <w:p w14:paraId="31C4FD58" w14:textId="77777777" w:rsidR="004D0A5A" w:rsidRDefault="00000000">
            <w:pPr>
              <w:spacing w:before="40" w:after="40"/>
            </w:pPr>
            <w:r>
              <w:rPr>
                <w:rFonts w:ascii="Consolas" w:hAnsi="Consolas"/>
                <w:b/>
                <w:color w:val="1B365D"/>
                <w:sz w:val="19"/>
              </w:rPr>
              <w:t xml:space="preserve">Phí 4 giờ tiếp theo: </w:t>
            </w:r>
            <w:r>
              <w:rPr>
                <w:rFonts w:ascii="Consolas" w:hAnsi="Consolas"/>
                <w:color w:val="2D3748"/>
                <w:sz w:val="19"/>
              </w:rPr>
              <w:t>40,000 VNĐ (10,000 x 4)</w:t>
            </w:r>
          </w:p>
          <w:p w14:paraId="6D37DB0E" w14:textId="77777777" w:rsidR="004D0A5A" w:rsidRDefault="00000000">
            <w:pPr>
              <w:spacing w:before="40" w:after="40"/>
            </w:pPr>
            <w:r>
              <w:rPr>
                <w:rFonts w:ascii="Consolas" w:hAnsi="Consolas"/>
                <w:b/>
                <w:color w:val="1B365D"/>
                <w:sz w:val="19"/>
              </w:rPr>
              <w:t xml:space="preserve">TỔNG PHÍ ĐỖ XE: </w:t>
            </w:r>
            <w:r>
              <w:rPr>
                <w:rFonts w:ascii="Consolas" w:hAnsi="Consolas"/>
                <w:color w:val="2D3748"/>
                <w:sz w:val="19"/>
              </w:rPr>
              <w:t>60,000 VNĐ</w:t>
            </w:r>
          </w:p>
        </w:tc>
      </w:tr>
    </w:tbl>
    <w:p w14:paraId="0B44E524"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302E8C9D"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6D17413C"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Dùng TimeSpan.TotalHours để lấy tổng số giờ dưới dạng số thực double trước khi Math.Ceiling.</w:t>
            </w:r>
          </w:p>
        </w:tc>
      </w:tr>
    </w:tbl>
    <w:p w14:paraId="04D53995" w14:textId="77777777" w:rsidR="004D0A5A" w:rsidRDefault="004D0A5A">
      <w:pPr>
        <w:spacing w:after="40"/>
      </w:pPr>
    </w:p>
    <w:p w14:paraId="030EB4BE" w14:textId="77777777" w:rsidR="004D0A5A" w:rsidRDefault="004D0A5A">
      <w:pPr>
        <w:spacing w:after="80"/>
      </w:pPr>
    </w:p>
    <w:p w14:paraId="6638858F" w14:textId="77777777" w:rsidR="004D0A5A" w:rsidRDefault="00000000">
      <w:pPr>
        <w:keepNext/>
        <w:spacing w:before="240" w:after="80"/>
      </w:pPr>
      <w:r>
        <w:rPr>
          <w:rFonts w:ascii="Segoe UI" w:hAnsi="Segoe UI"/>
          <w:b/>
          <w:color w:val="2E6B9E"/>
          <w:sz w:val="25"/>
        </w:rPr>
        <w:t>Bài 14: Xử Lý Chuỗi Số An Toàn &amp; Kiểm Tra Tràn Số (Overflow Exception)</w:t>
      </w:r>
    </w:p>
    <w:p w14:paraId="2168A30F"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Trong các ứng dụng nhận dữ liệu từ người dùng hoặc file ngoại vi, dữ liệu nhập vào có thể không phải là số hợp lệ hoặc vượt quá khả năng lưu trữ của kiểu dữ liệu. Cần xử lý an toàn.</w:t>
      </w:r>
    </w:p>
    <w:p w14:paraId="46443457"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Kiểu int.TryParse, long.TryParse, byte, short, int, long, khối checked { } và OverflowException.</w:t>
      </w:r>
    </w:p>
    <w:p w14:paraId="4198C8CB" w14:textId="77777777" w:rsidR="004D0A5A" w:rsidRDefault="00000000">
      <w:pPr>
        <w:spacing w:after="80"/>
      </w:pPr>
      <w:r>
        <w:rPr>
          <w:rFonts w:ascii="Segoe UI" w:hAnsi="Segoe UI"/>
          <w:color w:val="2D3748"/>
          <w:sz w:val="21"/>
        </w:rPr>
        <w:t>Yêu cầu bài toán:</w:t>
      </w:r>
    </w:p>
    <w:p w14:paraId="1D5BEFC3" w14:textId="77777777" w:rsidR="004D0A5A" w:rsidRDefault="00000000">
      <w:pPr>
        <w:spacing w:after="80"/>
      </w:pPr>
      <w:r>
        <w:rPr>
          <w:rFonts w:ascii="Segoe UI" w:hAnsi="Segoe UI"/>
          <w:color w:val="2D3748"/>
          <w:sz w:val="21"/>
        </w:rPr>
        <w:t>• Mời người dùng nhập vào một chuỗi bất kỳ từ bàn phím.</w:t>
      </w:r>
    </w:p>
    <w:p w14:paraId="6B09C169" w14:textId="77777777" w:rsidR="004D0A5A" w:rsidRDefault="00000000">
      <w:pPr>
        <w:spacing w:after="80"/>
      </w:pPr>
      <w:r>
        <w:rPr>
          <w:rFonts w:ascii="Segoe UI" w:hAnsi="Segoe UI"/>
          <w:color w:val="2D3748"/>
          <w:sz w:val="21"/>
        </w:rPr>
        <w:lastRenderedPageBreak/>
        <w:t>• Sử dụng int.TryParse để kiểm tra xem chuỗi có phải là một số nguyên hợp lệ hay không. Nếu không, thông báo lỗi và yêu cầu nhập lại.</w:t>
      </w:r>
    </w:p>
    <w:p w14:paraId="704DD479" w14:textId="77777777" w:rsidR="004D0A5A" w:rsidRDefault="00000000">
      <w:pPr>
        <w:spacing w:after="80"/>
      </w:pPr>
      <w:r>
        <w:rPr>
          <w:rFonts w:ascii="Segoe UI" w:hAnsi="Segoe UI"/>
          <w:color w:val="2D3748"/>
          <w:sz w:val="21"/>
        </w:rPr>
        <w:t>• Nếu hợp lệ, hãy kiểm tra xem giá trị đó có thể lưu trữ vừa trong kiểu dữ liệu nhỏ hơn như byte (0-255) hoặc short (-32,768 đến 32,767) hay không.</w:t>
      </w:r>
    </w:p>
    <w:p w14:paraId="74DD258F" w14:textId="77777777" w:rsidR="004D0A5A" w:rsidRDefault="00000000">
      <w:pPr>
        <w:spacing w:after="80"/>
      </w:pPr>
      <w:r>
        <w:rPr>
          <w:rFonts w:ascii="Segoe UI" w:hAnsi="Segoe UI"/>
          <w:color w:val="2D3748"/>
          <w:sz w:val="21"/>
        </w:rPr>
        <w:t>• Thực hiện tính Tổng các chữ số cấu thành nên số nguyên đó.</w:t>
      </w:r>
    </w:p>
    <w:p w14:paraId="62F6C5AD" w14:textId="77777777" w:rsidR="004D0A5A" w:rsidRDefault="00000000">
      <w:pPr>
        <w:spacing w:after="80"/>
      </w:pPr>
      <w:r>
        <w:rPr>
          <w:rFonts w:ascii="Segoe UI" w:hAnsi="Segoe UI"/>
          <w:color w:val="2D3748"/>
          <w:sz w:val="21"/>
        </w:rPr>
        <w:t>• Thực hiện đoạn mã thử nghiệm tính tích lũy lũy thừa/nhân số đó trong khối checked { ... } để bắt ngoại lệ OverflowException nếu xảy ra tràn số trong C#.</w:t>
      </w:r>
    </w:p>
    <w:p w14:paraId="300A58E3" w14:textId="77777777" w:rsidR="004D0A5A" w:rsidRDefault="00000000">
      <w:pPr>
        <w:spacing w:after="80"/>
      </w:pPr>
      <w:r>
        <w:rPr>
          <w:rFonts w:ascii="Segoe UI" w:hAnsi="Segoe UI"/>
          <w:color w:val="2D3748"/>
          <w:sz w:val="21"/>
        </w:rPr>
        <w:t>Ví dụ minh họa Input / Output:</w:t>
      </w:r>
    </w:p>
    <w:tbl>
      <w:tblPr>
        <w:tblW w:w="0" w:type="auto"/>
        <w:jc w:val="center"/>
        <w:tblLook w:val="04A0" w:firstRow="1" w:lastRow="0" w:firstColumn="1" w:lastColumn="0" w:noHBand="0" w:noVBand="1"/>
      </w:tblPr>
      <w:tblGrid>
        <w:gridCol w:w="10050"/>
      </w:tblGrid>
      <w:tr w:rsidR="004D0A5A" w14:paraId="3086C6E1"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1800CA8B" w14:textId="77777777" w:rsidR="004D0A5A" w:rsidRDefault="00000000">
            <w:pPr>
              <w:spacing w:before="40" w:after="40"/>
            </w:pPr>
            <w:r>
              <w:rPr>
                <w:rFonts w:ascii="Consolas" w:hAnsi="Consolas"/>
                <w:b/>
                <w:color w:val="1B365D"/>
                <w:sz w:val="19"/>
              </w:rPr>
              <w:t>--- INPUT ---</w:t>
            </w:r>
          </w:p>
          <w:p w14:paraId="7166F44F" w14:textId="77777777" w:rsidR="004D0A5A" w:rsidRDefault="00000000">
            <w:pPr>
              <w:spacing w:before="40" w:after="40"/>
            </w:pPr>
            <w:r>
              <w:rPr>
                <w:rFonts w:ascii="Consolas" w:hAnsi="Consolas"/>
                <w:b/>
                <w:color w:val="1B365D"/>
                <w:sz w:val="19"/>
              </w:rPr>
              <w:t xml:space="preserve">Nhập chuỗi số: </w:t>
            </w:r>
            <w:r>
              <w:rPr>
                <w:rFonts w:ascii="Consolas" w:hAnsi="Consolas"/>
                <w:color w:val="2D3748"/>
                <w:sz w:val="19"/>
              </w:rPr>
              <w:t>250</w:t>
            </w:r>
          </w:p>
          <w:p w14:paraId="15B77549" w14:textId="77777777" w:rsidR="004D0A5A" w:rsidRDefault="00000000">
            <w:pPr>
              <w:spacing w:before="40" w:after="40"/>
            </w:pPr>
            <w:r>
              <w:rPr>
                <w:rFonts w:ascii="Consolas" w:hAnsi="Consolas"/>
                <w:b/>
                <w:color w:val="1B365D"/>
                <w:sz w:val="19"/>
              </w:rPr>
              <w:t>--- OUTPUT ---</w:t>
            </w:r>
          </w:p>
          <w:p w14:paraId="3A1B2B4A" w14:textId="77777777" w:rsidR="004D0A5A" w:rsidRDefault="00000000">
            <w:pPr>
              <w:spacing w:before="40" w:after="40"/>
            </w:pPr>
            <w:r>
              <w:rPr>
                <w:rFonts w:ascii="Consolas" w:hAnsi="Consolas"/>
                <w:b/>
                <w:color w:val="1B365D"/>
                <w:sz w:val="19"/>
              </w:rPr>
              <w:t xml:space="preserve">Kiểm tra Parse: </w:t>
            </w:r>
            <w:r>
              <w:rPr>
                <w:rFonts w:ascii="Consolas" w:hAnsi="Consolas"/>
                <w:color w:val="2D3748"/>
                <w:sz w:val="19"/>
              </w:rPr>
              <w:t>Thành công! Giá trị int = 250</w:t>
            </w:r>
          </w:p>
          <w:p w14:paraId="3F589172" w14:textId="77777777" w:rsidR="004D0A5A" w:rsidRDefault="00000000">
            <w:pPr>
              <w:spacing w:before="40" w:after="40"/>
            </w:pPr>
            <w:r>
              <w:rPr>
                <w:rFonts w:ascii="Consolas" w:hAnsi="Consolas"/>
                <w:b/>
                <w:color w:val="1B365D"/>
                <w:sz w:val="19"/>
              </w:rPr>
              <w:t xml:space="preserve">Phù hợp kiểu byte: </w:t>
            </w:r>
            <w:r>
              <w:rPr>
                <w:rFonts w:ascii="Consolas" w:hAnsi="Consolas"/>
                <w:color w:val="2D3748"/>
                <w:sz w:val="19"/>
              </w:rPr>
              <w:t>CÓ (Vừa vặn trong dải 0-255)</w:t>
            </w:r>
          </w:p>
          <w:p w14:paraId="43D09AE8" w14:textId="77777777" w:rsidR="004D0A5A" w:rsidRDefault="00000000">
            <w:pPr>
              <w:spacing w:before="40" w:after="40"/>
            </w:pPr>
            <w:r>
              <w:rPr>
                <w:rFonts w:ascii="Consolas" w:hAnsi="Consolas"/>
                <w:b/>
                <w:color w:val="1B365D"/>
                <w:sz w:val="19"/>
              </w:rPr>
              <w:t xml:space="preserve">Tổng các chữ số: </w:t>
            </w:r>
            <w:r>
              <w:rPr>
                <w:rFonts w:ascii="Consolas" w:hAnsi="Consolas"/>
                <w:color w:val="2D3748"/>
                <w:sz w:val="19"/>
              </w:rPr>
              <w:t>2 + 5 + 0 = 7</w:t>
            </w:r>
          </w:p>
          <w:p w14:paraId="34D37D9D" w14:textId="77777777" w:rsidR="004D0A5A" w:rsidRDefault="00000000">
            <w:pPr>
              <w:spacing w:before="40" w:after="40"/>
            </w:pPr>
            <w:r>
              <w:rPr>
                <w:rFonts w:ascii="Consolas" w:hAnsi="Consolas"/>
                <w:b/>
                <w:color w:val="1B365D"/>
                <w:sz w:val="19"/>
              </w:rPr>
              <w:t xml:space="preserve">Kiểm tra Tràn số: </w:t>
            </w:r>
            <w:r>
              <w:rPr>
                <w:rFonts w:ascii="Consolas" w:hAnsi="Consolas"/>
                <w:color w:val="2D3748"/>
                <w:sz w:val="19"/>
              </w:rPr>
              <w:t>An toàn trong phạm vi int32.</w:t>
            </w:r>
          </w:p>
        </w:tc>
      </w:tr>
    </w:tbl>
    <w:p w14:paraId="3D886D38"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7639A4DD"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35D2E220"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TryParse trả về bool và không ném Exception, giúp ứng dụng không bị crash. Khối checked giúp phát hiện tràn số.</w:t>
            </w:r>
          </w:p>
        </w:tc>
      </w:tr>
    </w:tbl>
    <w:p w14:paraId="1C7697D1" w14:textId="77777777" w:rsidR="004D0A5A" w:rsidRDefault="004D0A5A">
      <w:pPr>
        <w:spacing w:after="40"/>
      </w:pPr>
    </w:p>
    <w:p w14:paraId="0CAAE533" w14:textId="77777777" w:rsidR="004D0A5A" w:rsidRDefault="004D0A5A">
      <w:pPr>
        <w:spacing w:after="80"/>
      </w:pPr>
    </w:p>
    <w:p w14:paraId="132798D1" w14:textId="77777777" w:rsidR="004D0A5A" w:rsidRDefault="00000000">
      <w:pPr>
        <w:keepNext/>
        <w:spacing w:before="240" w:after="80"/>
      </w:pPr>
      <w:r>
        <w:rPr>
          <w:rFonts w:ascii="Segoe UI" w:hAnsi="Segoe UI"/>
          <w:b/>
          <w:color w:val="2E6B9E"/>
          <w:sz w:val="25"/>
        </w:rPr>
        <w:t>Bài 15: Hệ Thống Bán Vé Rạp Chiếu Phim &amp; Chiết Khấu Tự Động</w:t>
      </w:r>
    </w:p>
    <w:p w14:paraId="711E41BF" w14:textId="77777777" w:rsidR="004D0A5A" w:rsidRDefault="00000000">
      <w:pPr>
        <w:spacing w:after="80"/>
      </w:pPr>
      <w:r>
        <w:rPr>
          <w:rFonts w:ascii="Segoe UI" w:hAnsi="Segoe UI"/>
          <w:b/>
          <w:color w:val="2D3748"/>
          <w:sz w:val="21"/>
        </w:rPr>
        <w:t xml:space="preserve">Tình huống thực tế: </w:t>
      </w:r>
      <w:r>
        <w:rPr>
          <w:rFonts w:ascii="Segoe UI" w:hAnsi="Segoe UI"/>
          <w:color w:val="2D3748"/>
          <w:sz w:val="21"/>
        </w:rPr>
        <w:t>Rạp chiếu phim Cinema X áp dụng chính sách giá vé linh hoạt phụ thuộc vào đối tượng khách hàng, ngày trong tuần và các chương trình khuyến mãi tự động.</w:t>
      </w:r>
    </w:p>
    <w:p w14:paraId="30CD2297" w14:textId="77777777" w:rsidR="004D0A5A" w:rsidRDefault="00000000">
      <w:pPr>
        <w:spacing w:after="80"/>
      </w:pPr>
      <w:r>
        <w:rPr>
          <w:rFonts w:ascii="Segoe UI" w:hAnsi="Segoe UI"/>
          <w:b/>
          <w:color w:val="2D3748"/>
          <w:sz w:val="21"/>
        </w:rPr>
        <w:t xml:space="preserve">Kiến thức trọng tâm: </w:t>
      </w:r>
      <w:r>
        <w:rPr>
          <w:rFonts w:ascii="Segoe UI" w:hAnsi="Segoe UI"/>
          <w:color w:val="2D3748"/>
          <w:sz w:val="21"/>
        </w:rPr>
        <w:t>Enum CustomerType (Child, Student, Adult, Senior), DayOfWeek, decimal, bool, cấu trúc logic điều kiện.</w:t>
      </w:r>
    </w:p>
    <w:p w14:paraId="48B4CB67" w14:textId="77777777" w:rsidR="004D0A5A" w:rsidRDefault="00000000">
      <w:pPr>
        <w:spacing w:after="80"/>
      </w:pPr>
      <w:r>
        <w:rPr>
          <w:rFonts w:ascii="Segoe UI" w:hAnsi="Segoe UI"/>
          <w:color w:val="2D3748"/>
          <w:sz w:val="21"/>
        </w:rPr>
        <w:t>Yêu cầu bài toán:</w:t>
      </w:r>
    </w:p>
    <w:p w14:paraId="5AEC125F" w14:textId="77777777" w:rsidR="004D0A5A" w:rsidRDefault="00000000">
      <w:pPr>
        <w:spacing w:after="80"/>
      </w:pPr>
      <w:r>
        <w:rPr>
          <w:rFonts w:ascii="Segoe UI" w:hAnsi="Segoe UI"/>
          <w:color w:val="2D3748"/>
          <w:sz w:val="21"/>
        </w:rPr>
        <w:t>• Khai báo enum CustomerType { Child, Student, Adult, Senior }.</w:t>
      </w:r>
    </w:p>
    <w:p w14:paraId="2D89AC31" w14:textId="77777777" w:rsidR="004D0A5A" w:rsidRDefault="00000000">
      <w:pPr>
        <w:spacing w:after="80"/>
      </w:pPr>
      <w:r>
        <w:rPr>
          <w:rFonts w:ascii="Segoe UI" w:hAnsi="Segoe UI"/>
          <w:color w:val="2D3748"/>
          <w:sz w:val="21"/>
        </w:rPr>
        <w:t>• Giá vé gốc tiêu chuẩn (Base Price) = 100,000 VNĐ.</w:t>
      </w:r>
    </w:p>
    <w:p w14:paraId="159F99F0" w14:textId="77777777" w:rsidR="004D0A5A" w:rsidRDefault="00000000">
      <w:pPr>
        <w:spacing w:after="80"/>
      </w:pPr>
      <w:r>
        <w:rPr>
          <w:rFonts w:ascii="Segoe UI" w:hAnsi="Segoe UI"/>
          <w:color w:val="2D3748"/>
          <w:sz w:val="21"/>
        </w:rPr>
        <w:t>• Nhập thông tin mua vé: Loại khách hàng (CustomerType), Ngày xem phim trong tuần (DayOfWeek), và Có thẻ sinh viên hợp lệ hay không (bool).</w:t>
      </w:r>
    </w:p>
    <w:p w14:paraId="26E14044" w14:textId="77777777" w:rsidR="004D0A5A" w:rsidRDefault="00000000">
      <w:pPr>
        <w:spacing w:after="80"/>
      </w:pPr>
      <w:r>
        <w:rPr>
          <w:rFonts w:ascii="Segoe UI" w:hAnsi="Segoe UI"/>
          <w:color w:val="2D3748"/>
          <w:sz w:val="21"/>
        </w:rPr>
        <w:t>• Quy tắc giảm giá / Phụ thu:</w:t>
      </w:r>
    </w:p>
    <w:p w14:paraId="2A6B2D66" w14:textId="77777777" w:rsidR="004D0A5A" w:rsidRDefault="00000000">
      <w:pPr>
        <w:spacing w:after="80"/>
      </w:pPr>
      <w:r>
        <w:rPr>
          <w:rFonts w:ascii="Segoe UI" w:hAnsi="Segoe UI"/>
          <w:color w:val="2D3748"/>
          <w:sz w:val="21"/>
        </w:rPr>
        <w:t>•   + Trẻ em (Child, &lt;12 tuổi) hoặc Người cao tuổi (Senior, &gt;60 tuổi): Giảm 50% giá gốc.</w:t>
      </w:r>
    </w:p>
    <w:p w14:paraId="6CB95A79" w14:textId="77777777" w:rsidR="004D0A5A" w:rsidRDefault="00000000">
      <w:pPr>
        <w:spacing w:after="80"/>
      </w:pPr>
      <w:r>
        <w:rPr>
          <w:rFonts w:ascii="Segoe UI" w:hAnsi="Segoe UI"/>
          <w:color w:val="2D3748"/>
          <w:sz w:val="21"/>
        </w:rPr>
        <w:t>•   + Sinh viên (Student, có thẻ): Giảm 30% giá gốc vào các ngày từ Thứ 2 đến Thứ 5.</w:t>
      </w:r>
    </w:p>
    <w:p w14:paraId="1DD0CB8C" w14:textId="77777777" w:rsidR="004D0A5A" w:rsidRDefault="00000000">
      <w:pPr>
        <w:spacing w:after="80"/>
      </w:pPr>
      <w:r>
        <w:rPr>
          <w:rFonts w:ascii="Segoe UI" w:hAnsi="Segoe UI"/>
          <w:color w:val="2D3748"/>
          <w:sz w:val="21"/>
        </w:rPr>
        <w:t>•   + Khuyến mãi Thứ 4 Vui Vẻ (Wednesday): Giảm 20% cho tất cả khách hàng Adult.</w:t>
      </w:r>
    </w:p>
    <w:p w14:paraId="6E1D6970" w14:textId="77777777" w:rsidR="004D0A5A" w:rsidRDefault="00000000">
      <w:pPr>
        <w:spacing w:after="80"/>
      </w:pPr>
      <w:r>
        <w:rPr>
          <w:rFonts w:ascii="Segoe UI" w:hAnsi="Segoe UI"/>
          <w:color w:val="2D3748"/>
          <w:sz w:val="21"/>
        </w:rPr>
        <w:t>•   + Phụ thu Cuối tuần (Friday, Saturday, Sunday): Cộng thêm 20,000 VNĐ/vé.</w:t>
      </w:r>
    </w:p>
    <w:p w14:paraId="7962D4A3" w14:textId="77777777" w:rsidR="004D0A5A" w:rsidRDefault="00000000">
      <w:pPr>
        <w:spacing w:after="80"/>
      </w:pPr>
      <w:r>
        <w:rPr>
          <w:rFonts w:ascii="Segoe UI" w:hAnsi="Segoe UI"/>
          <w:color w:val="2D3748"/>
          <w:sz w:val="21"/>
        </w:rPr>
        <w:t>• In vé xem phim chi tiết gồm: Giá gốc, Khoản giảm giá, Phụ thu cuối tuần và Giá vé thanh toán cuối cùng.</w:t>
      </w:r>
    </w:p>
    <w:p w14:paraId="5F84613B" w14:textId="77777777" w:rsidR="004D0A5A" w:rsidRDefault="00000000">
      <w:pPr>
        <w:spacing w:after="80"/>
      </w:pPr>
      <w:r>
        <w:rPr>
          <w:rFonts w:ascii="Segoe UI" w:hAnsi="Segoe UI"/>
          <w:color w:val="2D3748"/>
          <w:sz w:val="21"/>
        </w:rPr>
        <w:lastRenderedPageBreak/>
        <w:t>Ví dụ minh họa Input / Output:</w:t>
      </w:r>
    </w:p>
    <w:tbl>
      <w:tblPr>
        <w:tblW w:w="0" w:type="auto"/>
        <w:jc w:val="center"/>
        <w:tblLook w:val="04A0" w:firstRow="1" w:lastRow="0" w:firstColumn="1" w:lastColumn="0" w:noHBand="0" w:noVBand="1"/>
      </w:tblPr>
      <w:tblGrid>
        <w:gridCol w:w="10050"/>
      </w:tblGrid>
      <w:tr w:rsidR="004D0A5A" w14:paraId="3CCE6DCB" w14:textId="77777777">
        <w:trPr>
          <w:jc w:val="center"/>
        </w:trPr>
        <w:tc>
          <w:tcPr>
            <w:tcW w:w="10080" w:type="dxa"/>
            <w:tcBorders>
              <w:left w:val="single" w:sz="24" w:space="0" w:color="2E6B9E"/>
            </w:tcBorders>
            <w:shd w:val="clear" w:color="auto" w:fill="F8FAFC"/>
            <w:tcMar>
              <w:top w:w="120" w:type="dxa"/>
              <w:left w:w="180" w:type="dxa"/>
              <w:bottom w:w="120" w:type="dxa"/>
              <w:right w:w="180" w:type="dxa"/>
            </w:tcMar>
          </w:tcPr>
          <w:p w14:paraId="7493038D" w14:textId="77777777" w:rsidR="004D0A5A" w:rsidRDefault="00000000">
            <w:pPr>
              <w:spacing w:before="40" w:after="40"/>
            </w:pPr>
            <w:r>
              <w:rPr>
                <w:rFonts w:ascii="Consolas" w:hAnsi="Consolas"/>
                <w:b/>
                <w:color w:val="1B365D"/>
                <w:sz w:val="19"/>
              </w:rPr>
              <w:t>--- INPUT ---</w:t>
            </w:r>
          </w:p>
          <w:p w14:paraId="46FC205F" w14:textId="77777777" w:rsidR="004D0A5A" w:rsidRDefault="00000000">
            <w:pPr>
              <w:spacing w:before="40" w:after="40"/>
            </w:pPr>
            <w:r>
              <w:rPr>
                <w:rFonts w:ascii="Consolas" w:hAnsi="Consolas"/>
                <w:b/>
                <w:color w:val="1B365D"/>
                <w:sz w:val="19"/>
              </w:rPr>
              <w:t xml:space="preserve">Khách hàng: </w:t>
            </w:r>
            <w:r>
              <w:rPr>
                <w:rFonts w:ascii="Consolas" w:hAnsi="Consolas"/>
                <w:color w:val="2D3748"/>
                <w:sz w:val="19"/>
              </w:rPr>
              <w:t>Student (Sinh viên)</w:t>
            </w:r>
          </w:p>
          <w:p w14:paraId="5172C8EF" w14:textId="77777777" w:rsidR="004D0A5A" w:rsidRDefault="00000000">
            <w:pPr>
              <w:spacing w:before="40" w:after="40"/>
            </w:pPr>
            <w:r>
              <w:rPr>
                <w:rFonts w:ascii="Consolas" w:hAnsi="Consolas"/>
                <w:b/>
                <w:color w:val="1B365D"/>
                <w:sz w:val="19"/>
              </w:rPr>
              <w:t xml:space="preserve">Thẻ SV hợp lệ: </w:t>
            </w:r>
            <w:r>
              <w:rPr>
                <w:rFonts w:ascii="Consolas" w:hAnsi="Consolas"/>
                <w:color w:val="2D3748"/>
                <w:sz w:val="19"/>
              </w:rPr>
              <w:t>True</w:t>
            </w:r>
          </w:p>
          <w:p w14:paraId="3B934C4C" w14:textId="77777777" w:rsidR="004D0A5A" w:rsidRDefault="00000000">
            <w:pPr>
              <w:spacing w:before="40" w:after="40"/>
            </w:pPr>
            <w:r>
              <w:rPr>
                <w:rFonts w:ascii="Consolas" w:hAnsi="Consolas"/>
                <w:b/>
                <w:color w:val="1B365D"/>
                <w:sz w:val="19"/>
              </w:rPr>
              <w:t xml:space="preserve">Ngày xem: </w:t>
            </w:r>
            <w:r>
              <w:rPr>
                <w:rFonts w:ascii="Consolas" w:hAnsi="Consolas"/>
                <w:color w:val="2D3748"/>
                <w:sz w:val="19"/>
              </w:rPr>
              <w:t>Wednesday (Thứ 4)</w:t>
            </w:r>
          </w:p>
          <w:p w14:paraId="1CE2C06D" w14:textId="77777777" w:rsidR="004D0A5A" w:rsidRDefault="00000000">
            <w:pPr>
              <w:spacing w:before="40" w:after="40"/>
            </w:pPr>
            <w:r>
              <w:rPr>
                <w:rFonts w:ascii="Consolas" w:hAnsi="Consolas"/>
                <w:b/>
                <w:color w:val="1B365D"/>
                <w:sz w:val="19"/>
              </w:rPr>
              <w:t>--- OUTPUT ---</w:t>
            </w:r>
          </w:p>
          <w:p w14:paraId="41FCCDA5" w14:textId="77777777" w:rsidR="004D0A5A" w:rsidRDefault="00000000">
            <w:pPr>
              <w:spacing w:before="40" w:after="40"/>
            </w:pPr>
            <w:r>
              <w:rPr>
                <w:rFonts w:ascii="Consolas" w:hAnsi="Consolas"/>
                <w:b/>
                <w:color w:val="1B365D"/>
                <w:sz w:val="19"/>
              </w:rPr>
              <w:t xml:space="preserve">Giá vé gốc: </w:t>
            </w:r>
            <w:r>
              <w:rPr>
                <w:rFonts w:ascii="Consolas" w:hAnsi="Consolas"/>
                <w:color w:val="2D3748"/>
                <w:sz w:val="19"/>
              </w:rPr>
              <w:t>100,000 VNĐ</w:t>
            </w:r>
          </w:p>
          <w:p w14:paraId="1A6A07B0" w14:textId="77777777" w:rsidR="004D0A5A" w:rsidRDefault="00000000">
            <w:pPr>
              <w:spacing w:before="40" w:after="40"/>
            </w:pPr>
            <w:r>
              <w:rPr>
                <w:rFonts w:ascii="Consolas" w:hAnsi="Consolas"/>
                <w:b/>
                <w:color w:val="1B365D"/>
                <w:sz w:val="19"/>
              </w:rPr>
              <w:t xml:space="preserve">Giảm giá SV (30%): </w:t>
            </w:r>
            <w:r>
              <w:rPr>
                <w:rFonts w:ascii="Consolas" w:hAnsi="Consolas"/>
                <w:color w:val="2D3748"/>
                <w:sz w:val="19"/>
              </w:rPr>
              <w:t>-30,000 VNĐ</w:t>
            </w:r>
          </w:p>
          <w:p w14:paraId="70B5AF1F" w14:textId="77777777" w:rsidR="004D0A5A" w:rsidRDefault="00000000">
            <w:pPr>
              <w:spacing w:before="40" w:after="40"/>
            </w:pPr>
            <w:r>
              <w:rPr>
                <w:rFonts w:ascii="Consolas" w:hAnsi="Consolas"/>
                <w:b/>
                <w:color w:val="1B365D"/>
                <w:sz w:val="19"/>
              </w:rPr>
              <w:t xml:space="preserve">Phụ thu cuối tuần: </w:t>
            </w:r>
            <w:r>
              <w:rPr>
                <w:rFonts w:ascii="Consolas" w:hAnsi="Consolas"/>
                <w:color w:val="2D3748"/>
                <w:sz w:val="19"/>
              </w:rPr>
              <w:t>0 VNĐ</w:t>
            </w:r>
          </w:p>
          <w:p w14:paraId="050C1D58" w14:textId="77777777" w:rsidR="004D0A5A" w:rsidRDefault="00000000">
            <w:pPr>
              <w:spacing w:before="40" w:after="40"/>
            </w:pPr>
            <w:r>
              <w:rPr>
                <w:rFonts w:ascii="Consolas" w:hAnsi="Consolas"/>
                <w:b/>
                <w:color w:val="1B365D"/>
                <w:sz w:val="19"/>
              </w:rPr>
              <w:t xml:space="preserve">TỔNG TIỀN VÉ: </w:t>
            </w:r>
            <w:r>
              <w:rPr>
                <w:rFonts w:ascii="Consolas" w:hAnsi="Consolas"/>
                <w:color w:val="2D3748"/>
                <w:sz w:val="19"/>
              </w:rPr>
              <w:t>70,000 VNĐ</w:t>
            </w:r>
          </w:p>
        </w:tc>
      </w:tr>
    </w:tbl>
    <w:p w14:paraId="5656E0C2" w14:textId="77777777" w:rsidR="004D0A5A" w:rsidRDefault="004D0A5A">
      <w:pPr>
        <w:spacing w:after="40"/>
      </w:pPr>
    </w:p>
    <w:tbl>
      <w:tblPr>
        <w:tblW w:w="0" w:type="auto"/>
        <w:jc w:val="center"/>
        <w:tblLook w:val="04A0" w:firstRow="1" w:lastRow="0" w:firstColumn="1" w:lastColumn="0" w:noHBand="0" w:noVBand="1"/>
      </w:tblPr>
      <w:tblGrid>
        <w:gridCol w:w="10050"/>
      </w:tblGrid>
      <w:tr w:rsidR="004D0A5A" w14:paraId="40420D7A" w14:textId="77777777">
        <w:trPr>
          <w:jc w:val="center"/>
        </w:trPr>
        <w:tc>
          <w:tcPr>
            <w:tcW w:w="10080" w:type="dxa"/>
            <w:tcBorders>
              <w:left w:val="single" w:sz="24" w:space="0" w:color="D97706"/>
            </w:tcBorders>
            <w:shd w:val="clear" w:color="auto" w:fill="FFFBEB"/>
            <w:tcMar>
              <w:top w:w="120" w:type="dxa"/>
              <w:left w:w="180" w:type="dxa"/>
              <w:bottom w:w="120" w:type="dxa"/>
              <w:right w:w="180" w:type="dxa"/>
            </w:tcMar>
          </w:tcPr>
          <w:p w14:paraId="5DF94E69" w14:textId="77777777" w:rsidR="004D0A5A" w:rsidRDefault="00000000">
            <w:pPr>
              <w:spacing w:before="40" w:after="40"/>
            </w:pPr>
            <w:r>
              <w:rPr>
                <w:rFonts w:ascii="Segoe UI" w:hAnsi="Segoe UI"/>
                <w:b/>
                <w:color w:val="1B365D"/>
                <w:sz w:val="19"/>
              </w:rPr>
              <w:t xml:space="preserve">Gợi ý lập trình: </w:t>
            </w:r>
            <w:r>
              <w:rPr>
                <w:rFonts w:ascii="Segoe UI" w:hAnsi="Segoe UI"/>
                <w:color w:val="2D3748"/>
                <w:sz w:val="19"/>
              </w:rPr>
              <w:t>Kết hợp enum CustomerType và thuộc tính DayOfWeek của DateTime để xử lý nhánh điều kiện rõ ràng.</w:t>
            </w:r>
          </w:p>
        </w:tc>
      </w:tr>
    </w:tbl>
    <w:p w14:paraId="410BDA69" w14:textId="77777777" w:rsidR="004D0A5A" w:rsidRDefault="004D0A5A">
      <w:pPr>
        <w:spacing w:after="40"/>
      </w:pPr>
    </w:p>
    <w:p w14:paraId="7EC6C6DB" w14:textId="77777777" w:rsidR="004D0A5A" w:rsidRDefault="004D0A5A">
      <w:pPr>
        <w:spacing w:after="80"/>
      </w:pPr>
    </w:p>
    <w:p w14:paraId="2AC7C229" w14:textId="77777777" w:rsidR="004D0A5A" w:rsidRDefault="00000000">
      <w:pPr>
        <w:keepNext/>
        <w:spacing w:before="320" w:after="120"/>
      </w:pPr>
      <w:r>
        <w:rPr>
          <w:rFonts w:ascii="Segoe UI" w:hAnsi="Segoe UI"/>
          <w:b/>
          <w:color w:val="1B365D"/>
          <w:sz w:val="30"/>
        </w:rPr>
        <w:t>IV. HƯỚNG DẪN NỘP BÀI VÀ TIÊU CHÍ ĐÁNH GIÁ</w:t>
      </w:r>
    </w:p>
    <w:p w14:paraId="4C706973" w14:textId="77777777" w:rsidR="004D0A5A" w:rsidRDefault="00000000">
      <w:pPr>
        <w:spacing w:after="80"/>
      </w:pPr>
      <w:r>
        <w:rPr>
          <w:rFonts w:ascii="Segoe UI" w:hAnsi="Segoe UI"/>
          <w:color w:val="2D3748"/>
          <w:sz w:val="21"/>
        </w:rPr>
        <w:t>1. Quy cách đóng gói bài nộp:</w:t>
      </w:r>
    </w:p>
    <w:p w14:paraId="0F8A305B" w14:textId="77777777" w:rsidR="004D0A5A" w:rsidRDefault="00000000">
      <w:pPr>
        <w:spacing w:after="80"/>
      </w:pPr>
      <w:r>
        <w:rPr>
          <w:rFonts w:ascii="Segoe UI" w:hAnsi="Segoe UI"/>
          <w:color w:val="2D3748"/>
          <w:sz w:val="21"/>
        </w:rPr>
        <w:t>• Sinh viên tạo một Solution trong Visual Studio đặt tên theo cú pháp: [MSSV]_[HoTen]_BT_DataTypes (Ví dụ: 20261234_NguyenVanA_BT_DataTypes).</w:t>
      </w:r>
    </w:p>
    <w:p w14:paraId="436DC2CA" w14:textId="77777777" w:rsidR="004D0A5A" w:rsidRDefault="00000000">
      <w:pPr>
        <w:spacing w:after="80"/>
      </w:pPr>
      <w:r>
        <w:rPr>
          <w:rFonts w:ascii="Segoe UI" w:hAnsi="Segoe UI"/>
          <w:color w:val="2D3748"/>
          <w:sz w:val="21"/>
        </w:rPr>
        <w:t>• Mỗi bài tập được tổ chức thành một Project Console Application riêng biệt (Bài_01, Bài_02,... Bài_15) hoặc dùng một Menu điều khiển switch-case trong 1 Project duy nhất.</w:t>
      </w:r>
    </w:p>
    <w:p w14:paraId="64D68DE8" w14:textId="77777777" w:rsidR="004D0A5A" w:rsidRDefault="00000000">
      <w:pPr>
        <w:spacing w:after="80"/>
      </w:pPr>
      <w:r>
        <w:rPr>
          <w:rFonts w:ascii="Segoe UI" w:hAnsi="Segoe UI"/>
          <w:color w:val="2D3748"/>
          <w:sz w:val="21"/>
        </w:rPr>
        <w:t>• Nén toàn bộ thư mục Solution thành file .ZIP và nộp lên hệ thống LMS trước thời hạn quy định.</w:t>
      </w:r>
    </w:p>
    <w:p w14:paraId="160EE4E9" w14:textId="77777777" w:rsidR="004D0A5A" w:rsidRDefault="00000000">
      <w:pPr>
        <w:spacing w:after="80"/>
      </w:pPr>
      <w:r>
        <w:rPr>
          <w:rFonts w:ascii="Segoe UI" w:hAnsi="Segoe UI"/>
          <w:color w:val="2D3748"/>
          <w:sz w:val="21"/>
        </w:rPr>
        <w:t>2. Bảng tiêu chí chấm điểm (Rubric):</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1296"/>
        <w:gridCol w:w="5616"/>
      </w:tblGrid>
      <w:tr w:rsidR="004D0A5A" w14:paraId="39FA33E7" w14:textId="77777777">
        <w:trPr>
          <w:jc w:val="center"/>
        </w:trPr>
        <w:tc>
          <w:tcPr>
            <w:tcW w:w="3168" w:type="dxa"/>
            <w:shd w:val="clear" w:color="auto" w:fill="1B365D"/>
            <w:tcMar>
              <w:top w:w="100" w:type="dxa"/>
              <w:left w:w="100" w:type="dxa"/>
              <w:bottom w:w="100" w:type="dxa"/>
              <w:right w:w="100" w:type="dxa"/>
            </w:tcMar>
          </w:tcPr>
          <w:p w14:paraId="54707A23" w14:textId="77777777" w:rsidR="004D0A5A" w:rsidRDefault="00000000">
            <w:pPr>
              <w:spacing w:after="0"/>
              <w:jc w:val="center"/>
            </w:pPr>
            <w:r>
              <w:rPr>
                <w:rFonts w:ascii="Segoe UI" w:hAnsi="Segoe UI"/>
                <w:b/>
                <w:color w:val="FFFFFF"/>
                <w:sz w:val="19"/>
              </w:rPr>
              <w:t>Tiêu chí đánh giá</w:t>
            </w:r>
          </w:p>
        </w:tc>
        <w:tc>
          <w:tcPr>
            <w:tcW w:w="1296" w:type="dxa"/>
            <w:shd w:val="clear" w:color="auto" w:fill="1B365D"/>
            <w:tcMar>
              <w:top w:w="100" w:type="dxa"/>
              <w:left w:w="100" w:type="dxa"/>
              <w:bottom w:w="100" w:type="dxa"/>
              <w:right w:w="100" w:type="dxa"/>
            </w:tcMar>
          </w:tcPr>
          <w:p w14:paraId="7A0A7318" w14:textId="77777777" w:rsidR="004D0A5A" w:rsidRDefault="00000000">
            <w:pPr>
              <w:spacing w:after="0"/>
              <w:jc w:val="center"/>
            </w:pPr>
            <w:r>
              <w:rPr>
                <w:rFonts w:ascii="Segoe UI" w:hAnsi="Segoe UI"/>
                <w:b/>
                <w:color w:val="FFFFFF"/>
                <w:sz w:val="19"/>
              </w:rPr>
              <w:t>Trọng số</w:t>
            </w:r>
          </w:p>
        </w:tc>
        <w:tc>
          <w:tcPr>
            <w:tcW w:w="5616" w:type="dxa"/>
            <w:shd w:val="clear" w:color="auto" w:fill="1B365D"/>
            <w:tcMar>
              <w:top w:w="100" w:type="dxa"/>
              <w:left w:w="100" w:type="dxa"/>
              <w:bottom w:w="100" w:type="dxa"/>
              <w:right w:w="100" w:type="dxa"/>
            </w:tcMar>
          </w:tcPr>
          <w:p w14:paraId="7DEE4C83" w14:textId="77777777" w:rsidR="004D0A5A" w:rsidRDefault="00000000">
            <w:pPr>
              <w:spacing w:after="0"/>
              <w:jc w:val="center"/>
            </w:pPr>
            <w:r>
              <w:rPr>
                <w:rFonts w:ascii="Segoe UI" w:hAnsi="Segoe UI"/>
                <w:b/>
                <w:color w:val="FFFFFF"/>
                <w:sz w:val="19"/>
              </w:rPr>
              <w:t>Mô tả chi tiết yêu cầu</w:t>
            </w:r>
          </w:p>
        </w:tc>
      </w:tr>
      <w:tr w:rsidR="004D0A5A" w14:paraId="63BAB1EC" w14:textId="77777777">
        <w:trPr>
          <w:jc w:val="center"/>
        </w:trPr>
        <w:tc>
          <w:tcPr>
            <w:tcW w:w="3168" w:type="dxa"/>
            <w:shd w:val="clear" w:color="auto" w:fill="F8FAFC"/>
            <w:tcMar>
              <w:top w:w="100" w:type="dxa"/>
              <w:left w:w="100" w:type="dxa"/>
              <w:bottom w:w="100" w:type="dxa"/>
              <w:right w:w="100" w:type="dxa"/>
            </w:tcMar>
          </w:tcPr>
          <w:p w14:paraId="4EA5F790" w14:textId="77777777" w:rsidR="004D0A5A" w:rsidRDefault="00000000">
            <w:pPr>
              <w:spacing w:after="0"/>
            </w:pPr>
            <w:r>
              <w:rPr>
                <w:rFonts w:ascii="Segoe UI" w:hAnsi="Segoe UI"/>
                <w:color w:val="2D3748"/>
                <w:sz w:val="18"/>
              </w:rPr>
              <w:t>Tính đúng đắn &amp; Biện luận logic</w:t>
            </w:r>
          </w:p>
        </w:tc>
        <w:tc>
          <w:tcPr>
            <w:tcW w:w="1296" w:type="dxa"/>
            <w:shd w:val="clear" w:color="auto" w:fill="F8FAFC"/>
            <w:tcMar>
              <w:top w:w="100" w:type="dxa"/>
              <w:left w:w="100" w:type="dxa"/>
              <w:bottom w:w="100" w:type="dxa"/>
              <w:right w:w="100" w:type="dxa"/>
            </w:tcMar>
          </w:tcPr>
          <w:p w14:paraId="50173690" w14:textId="77777777" w:rsidR="004D0A5A" w:rsidRDefault="00000000">
            <w:pPr>
              <w:spacing w:after="0"/>
              <w:jc w:val="center"/>
            </w:pPr>
            <w:r>
              <w:rPr>
                <w:rFonts w:ascii="Segoe UI" w:hAnsi="Segoe UI"/>
                <w:color w:val="2D3748"/>
                <w:sz w:val="18"/>
              </w:rPr>
              <w:t>35%</w:t>
            </w:r>
          </w:p>
        </w:tc>
        <w:tc>
          <w:tcPr>
            <w:tcW w:w="5616" w:type="dxa"/>
            <w:shd w:val="clear" w:color="auto" w:fill="F8FAFC"/>
            <w:tcMar>
              <w:top w:w="100" w:type="dxa"/>
              <w:left w:w="100" w:type="dxa"/>
              <w:bottom w:w="100" w:type="dxa"/>
              <w:right w:w="100" w:type="dxa"/>
            </w:tcMar>
          </w:tcPr>
          <w:p w14:paraId="259517B1" w14:textId="77777777" w:rsidR="004D0A5A" w:rsidRDefault="00000000">
            <w:pPr>
              <w:spacing w:after="0"/>
            </w:pPr>
            <w:r>
              <w:rPr>
                <w:rFonts w:ascii="Segoe UI" w:hAnsi="Segoe UI"/>
                <w:color w:val="2D3748"/>
                <w:sz w:val="18"/>
              </w:rPr>
              <w:t>Chương trình biên dịch không lỗi, chạy đúng tất cả TestCase, tính toán chính xác tuyệt đối.</w:t>
            </w:r>
          </w:p>
        </w:tc>
      </w:tr>
      <w:tr w:rsidR="004D0A5A" w14:paraId="544B18B3" w14:textId="77777777">
        <w:trPr>
          <w:jc w:val="center"/>
        </w:trPr>
        <w:tc>
          <w:tcPr>
            <w:tcW w:w="3168" w:type="dxa"/>
            <w:shd w:val="clear" w:color="auto" w:fill="FFFFFF"/>
            <w:tcMar>
              <w:top w:w="100" w:type="dxa"/>
              <w:left w:w="100" w:type="dxa"/>
              <w:bottom w:w="100" w:type="dxa"/>
              <w:right w:w="100" w:type="dxa"/>
            </w:tcMar>
          </w:tcPr>
          <w:p w14:paraId="0C4895A9" w14:textId="77777777" w:rsidR="004D0A5A" w:rsidRDefault="00000000">
            <w:pPr>
              <w:spacing w:after="0"/>
            </w:pPr>
            <w:r>
              <w:rPr>
                <w:rFonts w:ascii="Segoe UI" w:hAnsi="Segoe UI"/>
                <w:color w:val="2D3748"/>
                <w:sz w:val="18"/>
              </w:rPr>
              <w:t>Lựa chọn Kiểu dữ liệu tối ưu</w:t>
            </w:r>
          </w:p>
        </w:tc>
        <w:tc>
          <w:tcPr>
            <w:tcW w:w="1296" w:type="dxa"/>
            <w:shd w:val="clear" w:color="auto" w:fill="FFFFFF"/>
            <w:tcMar>
              <w:top w:w="100" w:type="dxa"/>
              <w:left w:w="100" w:type="dxa"/>
              <w:bottom w:w="100" w:type="dxa"/>
              <w:right w:w="100" w:type="dxa"/>
            </w:tcMar>
          </w:tcPr>
          <w:p w14:paraId="57A22F96" w14:textId="77777777" w:rsidR="004D0A5A" w:rsidRDefault="00000000">
            <w:pPr>
              <w:spacing w:after="0"/>
              <w:jc w:val="center"/>
            </w:pPr>
            <w:r>
              <w:rPr>
                <w:rFonts w:ascii="Segoe UI" w:hAnsi="Segoe UI"/>
                <w:color w:val="2D3748"/>
                <w:sz w:val="18"/>
              </w:rPr>
              <w:t>25%</w:t>
            </w:r>
          </w:p>
        </w:tc>
        <w:tc>
          <w:tcPr>
            <w:tcW w:w="5616" w:type="dxa"/>
            <w:shd w:val="clear" w:color="auto" w:fill="FFFFFF"/>
            <w:tcMar>
              <w:top w:w="100" w:type="dxa"/>
              <w:left w:w="100" w:type="dxa"/>
              <w:bottom w:w="100" w:type="dxa"/>
              <w:right w:w="100" w:type="dxa"/>
            </w:tcMar>
          </w:tcPr>
          <w:p w14:paraId="04087A5E" w14:textId="77777777" w:rsidR="004D0A5A" w:rsidRDefault="00000000">
            <w:pPr>
              <w:spacing w:after="0"/>
            </w:pPr>
            <w:r>
              <w:rPr>
                <w:rFonts w:ascii="Segoe UI" w:hAnsi="Segoe UI"/>
                <w:color w:val="2D3748"/>
                <w:sz w:val="18"/>
              </w:rPr>
              <w:t>Chọn đúng kiểu dữ liệu phù hợp bài toán (dùng decimal cho tiền tệ, double cho số thực, byte/short đúng tầm, enum rõ ràng).</w:t>
            </w:r>
          </w:p>
        </w:tc>
      </w:tr>
      <w:tr w:rsidR="004D0A5A" w14:paraId="6B426CEE" w14:textId="77777777">
        <w:trPr>
          <w:jc w:val="center"/>
        </w:trPr>
        <w:tc>
          <w:tcPr>
            <w:tcW w:w="3168" w:type="dxa"/>
            <w:shd w:val="clear" w:color="auto" w:fill="F8FAFC"/>
            <w:tcMar>
              <w:top w:w="100" w:type="dxa"/>
              <w:left w:w="100" w:type="dxa"/>
              <w:bottom w:w="100" w:type="dxa"/>
              <w:right w:w="100" w:type="dxa"/>
            </w:tcMar>
          </w:tcPr>
          <w:p w14:paraId="5FFF7FD7" w14:textId="77777777" w:rsidR="004D0A5A" w:rsidRDefault="00000000">
            <w:pPr>
              <w:spacing w:after="0"/>
            </w:pPr>
            <w:r>
              <w:rPr>
                <w:rFonts w:ascii="Segoe UI" w:hAnsi="Segoe UI"/>
                <w:color w:val="2D3748"/>
                <w:sz w:val="18"/>
              </w:rPr>
              <w:t>Ép kiểu an toàn &amp; Xử lý ngoại lệ</w:t>
            </w:r>
          </w:p>
        </w:tc>
        <w:tc>
          <w:tcPr>
            <w:tcW w:w="1296" w:type="dxa"/>
            <w:shd w:val="clear" w:color="auto" w:fill="F8FAFC"/>
            <w:tcMar>
              <w:top w:w="100" w:type="dxa"/>
              <w:left w:w="100" w:type="dxa"/>
              <w:bottom w:w="100" w:type="dxa"/>
              <w:right w:w="100" w:type="dxa"/>
            </w:tcMar>
          </w:tcPr>
          <w:p w14:paraId="67D83BC3" w14:textId="77777777" w:rsidR="004D0A5A" w:rsidRDefault="00000000">
            <w:pPr>
              <w:spacing w:after="0"/>
              <w:jc w:val="center"/>
            </w:pPr>
            <w:r>
              <w:rPr>
                <w:rFonts w:ascii="Segoe UI" w:hAnsi="Segoe UI"/>
                <w:color w:val="2D3748"/>
                <w:sz w:val="18"/>
              </w:rPr>
              <w:t>20%</w:t>
            </w:r>
          </w:p>
        </w:tc>
        <w:tc>
          <w:tcPr>
            <w:tcW w:w="5616" w:type="dxa"/>
            <w:shd w:val="clear" w:color="auto" w:fill="F8FAFC"/>
            <w:tcMar>
              <w:top w:w="100" w:type="dxa"/>
              <w:left w:w="100" w:type="dxa"/>
              <w:bottom w:w="100" w:type="dxa"/>
              <w:right w:w="100" w:type="dxa"/>
            </w:tcMar>
          </w:tcPr>
          <w:p w14:paraId="6D798DD1" w14:textId="77777777" w:rsidR="004D0A5A" w:rsidRDefault="00000000">
            <w:pPr>
              <w:spacing w:after="0"/>
            </w:pPr>
            <w:r>
              <w:rPr>
                <w:rFonts w:ascii="Segoe UI" w:hAnsi="Segoe UI"/>
                <w:color w:val="2D3748"/>
                <w:sz w:val="18"/>
              </w:rPr>
              <w:t>Sử dụng TryParse() chống crash khi nhập sai dữ liệu, xử lý được Nullable Types và tràn số (Overflow).</w:t>
            </w:r>
          </w:p>
        </w:tc>
      </w:tr>
      <w:tr w:rsidR="004D0A5A" w14:paraId="03586BB3" w14:textId="77777777">
        <w:trPr>
          <w:jc w:val="center"/>
        </w:trPr>
        <w:tc>
          <w:tcPr>
            <w:tcW w:w="3168" w:type="dxa"/>
            <w:shd w:val="clear" w:color="auto" w:fill="FFFFFF"/>
            <w:tcMar>
              <w:top w:w="100" w:type="dxa"/>
              <w:left w:w="100" w:type="dxa"/>
              <w:bottom w:w="100" w:type="dxa"/>
              <w:right w:w="100" w:type="dxa"/>
            </w:tcMar>
          </w:tcPr>
          <w:p w14:paraId="6E59D6C7" w14:textId="77777777" w:rsidR="004D0A5A" w:rsidRDefault="00000000">
            <w:pPr>
              <w:spacing w:after="0"/>
            </w:pPr>
            <w:r>
              <w:rPr>
                <w:rFonts w:ascii="Segoe UI" w:hAnsi="Segoe UI"/>
                <w:color w:val="2D3748"/>
                <w:sz w:val="18"/>
              </w:rPr>
              <w:t>Định dạng Output &amp; Giao diện Console</w:t>
            </w:r>
          </w:p>
        </w:tc>
        <w:tc>
          <w:tcPr>
            <w:tcW w:w="1296" w:type="dxa"/>
            <w:shd w:val="clear" w:color="auto" w:fill="FFFFFF"/>
            <w:tcMar>
              <w:top w:w="100" w:type="dxa"/>
              <w:left w:w="100" w:type="dxa"/>
              <w:bottom w:w="100" w:type="dxa"/>
              <w:right w:w="100" w:type="dxa"/>
            </w:tcMar>
          </w:tcPr>
          <w:p w14:paraId="079174ED" w14:textId="77777777" w:rsidR="004D0A5A" w:rsidRDefault="00000000">
            <w:pPr>
              <w:spacing w:after="0"/>
              <w:jc w:val="center"/>
            </w:pPr>
            <w:r>
              <w:rPr>
                <w:rFonts w:ascii="Segoe UI" w:hAnsi="Segoe UI"/>
                <w:color w:val="2D3748"/>
                <w:sz w:val="18"/>
              </w:rPr>
              <w:t>10%</w:t>
            </w:r>
          </w:p>
        </w:tc>
        <w:tc>
          <w:tcPr>
            <w:tcW w:w="5616" w:type="dxa"/>
            <w:shd w:val="clear" w:color="auto" w:fill="FFFFFF"/>
            <w:tcMar>
              <w:top w:w="100" w:type="dxa"/>
              <w:left w:w="100" w:type="dxa"/>
              <w:bottom w:w="100" w:type="dxa"/>
              <w:right w:w="100" w:type="dxa"/>
            </w:tcMar>
          </w:tcPr>
          <w:p w14:paraId="723F5979" w14:textId="77777777" w:rsidR="004D0A5A" w:rsidRDefault="00000000">
            <w:pPr>
              <w:spacing w:after="0"/>
            </w:pPr>
            <w:r>
              <w:rPr>
                <w:rFonts w:ascii="Segoe UI" w:hAnsi="Segoe UI"/>
                <w:color w:val="2D3748"/>
                <w:sz w:val="18"/>
              </w:rPr>
              <w:t>In kết quả rõ ràng, căn chỉnh đẹp, định dạng tiền tệ/ngày tháng/số thập phân chuẩn mực.</w:t>
            </w:r>
          </w:p>
        </w:tc>
      </w:tr>
      <w:tr w:rsidR="004D0A5A" w14:paraId="559CBEDC" w14:textId="77777777">
        <w:trPr>
          <w:jc w:val="center"/>
        </w:trPr>
        <w:tc>
          <w:tcPr>
            <w:tcW w:w="3168" w:type="dxa"/>
            <w:shd w:val="clear" w:color="auto" w:fill="F8FAFC"/>
            <w:tcMar>
              <w:top w:w="100" w:type="dxa"/>
              <w:left w:w="100" w:type="dxa"/>
              <w:bottom w:w="100" w:type="dxa"/>
              <w:right w:w="100" w:type="dxa"/>
            </w:tcMar>
          </w:tcPr>
          <w:p w14:paraId="72286580" w14:textId="77777777" w:rsidR="004D0A5A" w:rsidRDefault="00000000">
            <w:pPr>
              <w:spacing w:after="0"/>
            </w:pPr>
            <w:r>
              <w:rPr>
                <w:rFonts w:ascii="Segoe UI" w:hAnsi="Segoe UI"/>
                <w:color w:val="2D3748"/>
                <w:sz w:val="18"/>
              </w:rPr>
              <w:t>Chuẩn mã nguồn &amp; Chú thích (Clean Code)</w:t>
            </w:r>
          </w:p>
        </w:tc>
        <w:tc>
          <w:tcPr>
            <w:tcW w:w="1296" w:type="dxa"/>
            <w:shd w:val="clear" w:color="auto" w:fill="F8FAFC"/>
            <w:tcMar>
              <w:top w:w="100" w:type="dxa"/>
              <w:left w:w="100" w:type="dxa"/>
              <w:bottom w:w="100" w:type="dxa"/>
              <w:right w:w="100" w:type="dxa"/>
            </w:tcMar>
          </w:tcPr>
          <w:p w14:paraId="12CAD78A" w14:textId="77777777" w:rsidR="004D0A5A" w:rsidRDefault="00000000">
            <w:pPr>
              <w:spacing w:after="0"/>
              <w:jc w:val="center"/>
            </w:pPr>
            <w:r>
              <w:rPr>
                <w:rFonts w:ascii="Segoe UI" w:hAnsi="Segoe UI"/>
                <w:color w:val="2D3748"/>
                <w:sz w:val="18"/>
              </w:rPr>
              <w:t>10%</w:t>
            </w:r>
          </w:p>
        </w:tc>
        <w:tc>
          <w:tcPr>
            <w:tcW w:w="5616" w:type="dxa"/>
            <w:shd w:val="clear" w:color="auto" w:fill="F8FAFC"/>
            <w:tcMar>
              <w:top w:w="100" w:type="dxa"/>
              <w:left w:w="100" w:type="dxa"/>
              <w:bottom w:w="100" w:type="dxa"/>
              <w:right w:w="100" w:type="dxa"/>
            </w:tcMar>
          </w:tcPr>
          <w:p w14:paraId="0ABB7C50" w14:textId="77777777" w:rsidR="004D0A5A" w:rsidRDefault="00000000">
            <w:pPr>
              <w:spacing w:after="0"/>
            </w:pPr>
            <w:r>
              <w:rPr>
                <w:rFonts w:ascii="Segoe UI" w:hAnsi="Segoe UI"/>
                <w:color w:val="2D3748"/>
                <w:sz w:val="18"/>
              </w:rPr>
              <w:t>Đặt tên biến theo chuẩn CamelCase/PascalCase, có comment giải thích logic bài toán.</w:t>
            </w:r>
          </w:p>
        </w:tc>
      </w:tr>
    </w:tbl>
    <w:p w14:paraId="7952E7CB" w14:textId="77777777" w:rsidR="00927B21" w:rsidRDefault="00927B21"/>
    <w:sectPr w:rsidR="00927B21"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E578" w14:textId="77777777" w:rsidR="00D85A7E" w:rsidRDefault="00D85A7E">
      <w:pPr>
        <w:spacing w:after="0" w:line="240" w:lineRule="auto"/>
      </w:pPr>
      <w:r>
        <w:separator/>
      </w:r>
    </w:p>
  </w:endnote>
  <w:endnote w:type="continuationSeparator" w:id="0">
    <w:p w14:paraId="2879014B" w14:textId="77777777" w:rsidR="00D85A7E" w:rsidRDefault="00D85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B36D" w14:textId="77777777" w:rsidR="004D0A5A" w:rsidRDefault="00000000">
    <w:pPr>
      <w:pStyle w:val="Footer"/>
      <w:jc w:val="center"/>
    </w:pPr>
    <w:r>
      <w:rPr>
        <w:rFonts w:ascii="Segoe UI" w:hAnsi="Segoe UI"/>
        <w:color w:val="78909C"/>
        <w:sz w:val="18"/>
      </w:rPr>
      <w:t xml:space="preserve">Trang </w:t>
    </w:r>
    <w:r>
      <w:fldChar w:fldCharType="begin"/>
    </w:r>
    <w:r>
      <w:instrText>PAGE</w:instrText>
    </w:r>
    <w:r>
      <w:fldChar w:fldCharType="separate"/>
    </w:r>
    <w:r w:rsidR="00D35A3F">
      <w:rPr>
        <w:noProof/>
      </w:rPr>
      <w:t>1</w:t>
    </w:r>
    <w:r>
      <w:fldChar w:fldCharType="end"/>
    </w:r>
    <w:r>
      <w:rPr>
        <w:rFonts w:ascii="Segoe UI" w:hAnsi="Segoe UI"/>
        <w:color w:val="78909C"/>
        <w:sz w:val="18"/>
      </w:rPr>
      <w:t xml:space="preserve"> / </w:t>
    </w:r>
    <w:r>
      <w:fldChar w:fldCharType="begin"/>
    </w:r>
    <w:r>
      <w:instrText>NUMPAGES</w:instrText>
    </w:r>
    <w:r>
      <w:fldChar w:fldCharType="separate"/>
    </w:r>
    <w:r w:rsidR="00D35A3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22A" w14:textId="77777777" w:rsidR="00D85A7E" w:rsidRDefault="00D85A7E">
      <w:pPr>
        <w:spacing w:after="0" w:line="240" w:lineRule="auto"/>
      </w:pPr>
      <w:r>
        <w:separator/>
      </w:r>
    </w:p>
  </w:footnote>
  <w:footnote w:type="continuationSeparator" w:id="0">
    <w:p w14:paraId="6029ECA9" w14:textId="77777777" w:rsidR="00D85A7E" w:rsidRDefault="00D85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F70E" w14:textId="77777777" w:rsidR="004D0A5A" w:rsidRDefault="00000000">
    <w:pPr>
      <w:pStyle w:val="Header"/>
      <w:jc w:val="right"/>
    </w:pPr>
    <w:r>
      <w:rPr>
        <w:rFonts w:ascii="Segoe UI" w:hAnsi="Segoe UI"/>
        <w:color w:val="78909C"/>
        <w:sz w:val="17"/>
      </w:rPr>
      <w:t>BÀI TẬP LẬP TRÌNH C# | CHỦ ĐỀ: KIỂU DỮ LIỆU (DATA 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740334">
    <w:abstractNumId w:val="8"/>
  </w:num>
  <w:num w:numId="2" w16cid:durableId="2002855280">
    <w:abstractNumId w:val="6"/>
  </w:num>
  <w:num w:numId="3" w16cid:durableId="2039113616">
    <w:abstractNumId w:val="5"/>
  </w:num>
  <w:num w:numId="4" w16cid:durableId="410321782">
    <w:abstractNumId w:val="4"/>
  </w:num>
  <w:num w:numId="5" w16cid:durableId="1647199705">
    <w:abstractNumId w:val="7"/>
  </w:num>
  <w:num w:numId="6" w16cid:durableId="1507358939">
    <w:abstractNumId w:val="3"/>
  </w:num>
  <w:num w:numId="7" w16cid:durableId="1425497311">
    <w:abstractNumId w:val="2"/>
  </w:num>
  <w:num w:numId="8" w16cid:durableId="2057121783">
    <w:abstractNumId w:val="1"/>
  </w:num>
  <w:num w:numId="9" w16cid:durableId="106418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0A5A"/>
    <w:rsid w:val="005054C0"/>
    <w:rsid w:val="00620C7C"/>
    <w:rsid w:val="00701CF1"/>
    <w:rsid w:val="00927B21"/>
    <w:rsid w:val="00980B50"/>
    <w:rsid w:val="00AA1D8D"/>
    <w:rsid w:val="00B47730"/>
    <w:rsid w:val="00CB0664"/>
    <w:rsid w:val="00D35A3F"/>
    <w:rsid w:val="00D85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53D30"/>
  <w14:defaultImageDpi w14:val="300"/>
  <w15:docId w15:val="{F811D45F-8C7E-4373-BD23-4A72CCB1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3642</Words>
  <Characters>20762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Bài tập CSLT</vt:lpstr>
    </vt:vector>
  </TitlesOfParts>
  <Manager/>
  <Company>UEH</Company>
  <LinksUpToDate>false</LinksUpToDate>
  <CharactersWithSpaces>24356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CSLT</dc:title>
  <dc:subject/>
  <dc:creator>VVH-BIT-CTD</dc:creator>
  <cp:keywords/>
  <dc:description>generated by python-docx</dc:description>
  <cp:lastModifiedBy>B508GV</cp:lastModifiedBy>
  <cp:revision>3</cp:revision>
  <dcterms:created xsi:type="dcterms:W3CDTF">2026-08-21T06:03:00Z</dcterms:created>
  <dcterms:modified xsi:type="dcterms:W3CDTF">2026-08-21T07:33:00Z</dcterms:modified>
  <cp:category/>
</cp:coreProperties>
</file>